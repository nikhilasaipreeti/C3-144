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D410F" w14:textId="77777777" w:rsidR="009E7914" w:rsidRDefault="00000000">
      <w:pPr>
        <w:jc w:val="center"/>
      </w:pPr>
      <w:r>
        <w:rPr>
          <w:b/>
          <w:sz w:val="48"/>
        </w:rPr>
        <w:t>MLOps Hands-on Session 1</w:t>
      </w:r>
    </w:p>
    <w:p w14:paraId="1265E02D" w14:textId="77777777" w:rsidR="009E7914" w:rsidRDefault="00000000">
      <w:pPr>
        <w:jc w:val="center"/>
      </w:pPr>
      <w:r>
        <w:rPr>
          <w:i/>
          <w:sz w:val="24"/>
        </w:rPr>
        <w:t>ML Model Deployment Strategies — Kidney Disease Dataset</w:t>
      </w:r>
    </w:p>
    <w:p w14:paraId="6955DE69" w14:textId="77777777" w:rsidR="009E7914" w:rsidRDefault="00000000">
      <w:pPr>
        <w:jc w:val="center"/>
      </w:pPr>
      <w:r>
        <w:rPr>
          <w:b/>
          <w:sz w:val="26"/>
        </w:rPr>
        <w:t>Theory + Step-by-Step Hands-on + Troubleshooting + Viva Questions</w:t>
      </w:r>
    </w:p>
    <w:p w14:paraId="1E42479A" w14:textId="77777777" w:rsidR="009E7914" w:rsidRDefault="00000000">
      <w:r>
        <w:rPr>
          <w:noProof/>
        </w:rPr>
        <w:drawing>
          <wp:inline distT="0" distB="0" distL="0" distR="0" wp14:anchorId="2F23111F" wp14:editId="6F549BEA">
            <wp:extent cx="6492240" cy="27659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strategies.png"/>
                    <pic:cNvPicPr/>
                  </pic:nvPicPr>
                  <pic:blipFill>
                    <a:blip r:embed="rId8"/>
                    <a:stretch>
                      <a:fillRect/>
                    </a:stretch>
                  </pic:blipFill>
                  <pic:spPr>
                    <a:xfrm>
                      <a:off x="0" y="0"/>
                      <a:ext cx="6492240" cy="2765961"/>
                    </a:xfrm>
                    <a:prstGeom prst="rect">
                      <a:avLst/>
                    </a:prstGeom>
                  </pic:spPr>
                </pic:pic>
              </a:graphicData>
            </a:graphic>
          </wp:inline>
        </w:drawing>
      </w:r>
    </w:p>
    <w:p w14:paraId="6FC1902C" w14:textId="77777777" w:rsidR="009E7914" w:rsidRDefault="00000000">
      <w:pPr>
        <w:jc w:val="center"/>
      </w:pPr>
      <w:r>
        <w:rPr>
          <w:i/>
          <w:sz w:val="18"/>
        </w:rPr>
        <w:t>Figure 1. Three deployment strategies using the same trained ML model.</w:t>
      </w:r>
    </w:p>
    <w:p w14:paraId="6FC4CEC9" w14:textId="77777777" w:rsidR="009E7914" w:rsidRDefault="00000000">
      <w:pPr>
        <w:pStyle w:val="Heading1"/>
      </w:pPr>
      <w:r>
        <w:t>Session Overview</w:t>
      </w:r>
    </w:p>
    <w:p w14:paraId="6C3DD6F3" w14:textId="77777777" w:rsidR="009E7914" w:rsidRDefault="00000000">
      <w:r>
        <w:t>This laboratory introduces three common ways of deploying machine-learning inference: Online/API inference, Batch inference, and Streaming inference. The same kidney-disease classification model is reused for all three demonstrations so that students can clearly separate the deployment strategy from the model itself.</w:t>
      </w:r>
    </w:p>
    <w:p w14:paraId="1B6C11B4" w14:textId="77777777" w:rsidR="009E7914" w:rsidRDefault="00000000">
      <w:pPr>
        <w:pStyle w:val="Heading1"/>
      </w:pPr>
      <w:r>
        <w:t>1. Learning Objectives</w:t>
      </w:r>
    </w:p>
    <w:p w14:paraId="1BEFEFBF" w14:textId="77777777" w:rsidR="009E7914" w:rsidRDefault="00000000">
      <w:pPr>
        <w:pStyle w:val="ListBullet"/>
      </w:pPr>
      <w:r>
        <w:t>Explain what ML model deployment means and why deployment is part of the MLOps lifecycle.</w:t>
      </w:r>
    </w:p>
    <w:p w14:paraId="5ECD458E" w14:textId="77777777" w:rsidR="009E7914" w:rsidRDefault="00000000">
      <w:pPr>
        <w:pStyle w:val="ListBullet"/>
      </w:pPr>
      <w:r>
        <w:t>Differentiate Online/API, Batch, and Streaming inference.</w:t>
      </w:r>
    </w:p>
    <w:p w14:paraId="03F24A42" w14:textId="77777777" w:rsidR="009E7914" w:rsidRDefault="00000000">
      <w:pPr>
        <w:pStyle w:val="ListBullet"/>
      </w:pPr>
      <w:r>
        <w:t>Run an online prediction for a single record.</w:t>
      </w:r>
    </w:p>
    <w:p w14:paraId="01176826" w14:textId="77777777" w:rsidR="009E7914" w:rsidRDefault="00000000">
      <w:pPr>
        <w:pStyle w:val="ListBullet"/>
      </w:pPr>
      <w:r>
        <w:t>Run batch predictions for many records and save the results.</w:t>
      </w:r>
    </w:p>
    <w:p w14:paraId="7A0326AF" w14:textId="77777777" w:rsidR="009E7914" w:rsidRDefault="00000000">
      <w:pPr>
        <w:pStyle w:val="ListBullet"/>
      </w:pPr>
      <w:r>
        <w:t>Simulate streaming inference using incoming dataset records.</w:t>
      </w:r>
    </w:p>
    <w:p w14:paraId="65F00035" w14:textId="77777777" w:rsidR="009E7914" w:rsidRDefault="00000000">
      <w:pPr>
        <w:pStyle w:val="ListBullet"/>
      </w:pPr>
      <w:r>
        <w:t>Identify suitable use cases and trade-offs for each strategy.</w:t>
      </w:r>
    </w:p>
    <w:p w14:paraId="4344E791" w14:textId="77777777" w:rsidR="009E7914" w:rsidRDefault="00000000">
      <w:pPr>
        <w:pStyle w:val="ListBullet"/>
      </w:pPr>
      <w:r>
        <w:t>Understand the transition from deployment strategy to model serving and containerization.</w:t>
      </w:r>
    </w:p>
    <w:p w14:paraId="4574783F" w14:textId="77777777" w:rsidR="009E7914" w:rsidRDefault="00000000">
      <w:pPr>
        <w:pStyle w:val="Heading1"/>
      </w:pPr>
      <w:r>
        <w:t>2. Prerequisites</w:t>
      </w:r>
    </w:p>
    <w:p w14:paraId="2035E92C" w14:textId="77777777" w:rsidR="009E7914" w:rsidRDefault="00000000">
      <w:pPr>
        <w:pStyle w:val="ListBullet"/>
      </w:pPr>
      <w:r>
        <w:t>Python 3.x / Anaconda environment.</w:t>
      </w:r>
    </w:p>
    <w:p w14:paraId="4F3F001F" w14:textId="77777777" w:rsidR="009E7914" w:rsidRDefault="00000000">
      <w:pPr>
        <w:pStyle w:val="ListBullet"/>
      </w:pPr>
      <w:r>
        <w:t>pandas, scikit-learn and joblib installed.</w:t>
      </w:r>
    </w:p>
    <w:p w14:paraId="3EF47583" w14:textId="77777777" w:rsidR="009E7914" w:rsidRDefault="00000000">
      <w:pPr>
        <w:pStyle w:val="ListBullet"/>
      </w:pPr>
      <w:r>
        <w:t>The trained artifact kidney_disease_model.pkl.</w:t>
      </w:r>
    </w:p>
    <w:p w14:paraId="434CEAAC" w14:textId="77777777" w:rsidR="009E7914" w:rsidRDefault="00000000">
      <w:pPr>
        <w:pStyle w:val="ListBullet"/>
      </w:pPr>
      <w:r>
        <w:t>The kidney_disease.csv dataset.</w:t>
      </w:r>
    </w:p>
    <w:p w14:paraId="78D39848" w14:textId="77777777" w:rsidR="009E7914" w:rsidRDefault="00000000">
      <w:pPr>
        <w:pStyle w:val="ListBullet"/>
      </w:pPr>
      <w:r>
        <w:lastRenderedPageBreak/>
        <w:t>Basic Python and pandas knowledge.</w:t>
      </w:r>
    </w:p>
    <w:p w14:paraId="6885ED27" w14:textId="77777777" w:rsidR="009E7914" w:rsidRDefault="00000000">
      <w:pPr>
        <w:pStyle w:val="Heading1"/>
      </w:pPr>
      <w:r>
        <w:t>3. Dataset and Model Context</w:t>
      </w:r>
    </w:p>
    <w:p w14:paraId="74E7D9B1" w14:textId="77777777" w:rsidR="009E7914" w:rsidRDefault="00000000">
      <w:r>
        <w:t>For this laboratory, kidney_disease.csv is used as the example dataset. The dataset has 400 records and 26 columns. The target is classification, while id is treated as an identifier and is not used as a predictive feature. The trained artifact should contain the complete preprocessing pipeline together with the classifier so that the same transformations are applied during inference.</w:t>
      </w:r>
    </w:p>
    <w:p w14:paraId="7D97440C" w14:textId="77777777" w:rsidR="009E7914" w:rsidRDefault="00000000">
      <w:r>
        <w:rPr>
          <w:b/>
        </w:rPr>
        <w:t>Core principle: Train once → Save the complete pipeline → Reuse it for different deployment strategies.</w:t>
      </w:r>
    </w:p>
    <w:p w14:paraId="2F1A7E2A" w14:textId="77777777" w:rsidR="009E7914" w:rsidRDefault="00000000">
      <w:pPr>
        <w:pStyle w:val="Heading1"/>
      </w:pPr>
      <w:r>
        <w:t>4. Theory: What is ML Model Deployment?</w:t>
      </w:r>
    </w:p>
    <w:p w14:paraId="2666EA33" w14:textId="77777777" w:rsidR="009E7914" w:rsidRDefault="00000000">
      <w:r>
        <w:t>ML model deployment is the process of making a trained model available so that it can receive new input data and produce predictions in a usable environment. Training happens on historical data; deployment happens after training and focuses on inference.</w:t>
      </w:r>
    </w:p>
    <w:p w14:paraId="5533714E" w14:textId="77777777" w:rsidR="009E7914" w:rsidRDefault="00000000">
      <w:r>
        <w:t>Typical lifecycle:</w:t>
      </w:r>
    </w:p>
    <w:p w14:paraId="318EA1D1" w14:textId="77777777" w:rsidR="009E7914" w:rsidRDefault="00000000">
      <w:pPr>
        <w:shd w:val="clear" w:color="auto" w:fill="F2F2F2"/>
        <w:ind w:left="360" w:right="360"/>
      </w:pPr>
      <w:r>
        <w:rPr>
          <w:rFonts w:ascii="Consolas" w:hAnsi="Consolas"/>
          <w:sz w:val="17"/>
        </w:rPr>
        <w:t>Data → Training → Evaluation → Model Artifact → Deployment → Inference → Monitoring</w:t>
      </w:r>
    </w:p>
    <w:p w14:paraId="47E298A8" w14:textId="77777777" w:rsidR="009E7914" w:rsidRDefault="00000000">
      <w:r>
        <w:t>Deployment is not the same as model serving. A deployment strategy describes how inference is triggered and processed (online, batch, or streaming). Model serving describes the software interface or service that exposes the model, such as a REST API. Docker later packages that serving application and its dependencies.</w:t>
      </w:r>
    </w:p>
    <w:p w14:paraId="5B0734AE" w14:textId="77777777" w:rsidR="009E7914" w:rsidRDefault="00000000">
      <w:pPr>
        <w:pStyle w:val="Heading1"/>
      </w:pPr>
      <w:r>
        <w:t>5. Online / API Inference</w:t>
      </w:r>
    </w:p>
    <w:p w14:paraId="3E7CD446" w14:textId="77777777" w:rsidR="009E7914" w:rsidRDefault="00000000">
      <w:r>
        <w:rPr>
          <w:noProof/>
        </w:rPr>
        <w:drawing>
          <wp:inline distT="0" distB="0" distL="0" distR="0" wp14:anchorId="1BEE4F0E" wp14:editId="205B870F">
            <wp:extent cx="6400800" cy="27270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inference.png"/>
                    <pic:cNvPicPr/>
                  </pic:nvPicPr>
                  <pic:blipFill>
                    <a:blip r:embed="rId9"/>
                    <a:stretch>
                      <a:fillRect/>
                    </a:stretch>
                  </pic:blipFill>
                  <pic:spPr>
                    <a:xfrm>
                      <a:off x="0" y="0"/>
                      <a:ext cx="6400800" cy="2727004"/>
                    </a:xfrm>
                    <a:prstGeom prst="rect">
                      <a:avLst/>
                    </a:prstGeom>
                  </pic:spPr>
                </pic:pic>
              </a:graphicData>
            </a:graphic>
          </wp:inline>
        </w:drawing>
      </w:r>
    </w:p>
    <w:p w14:paraId="55E84BD5" w14:textId="77777777" w:rsidR="009E7914" w:rsidRDefault="00000000">
      <w:pPr>
        <w:jc w:val="center"/>
      </w:pPr>
      <w:r>
        <w:rPr>
          <w:i/>
          <w:sz w:val="18"/>
        </w:rPr>
        <w:t>Figure 2. Online inference processes a request and returns a prediction immediately.</w:t>
      </w:r>
    </w:p>
    <w:p w14:paraId="4BB21261" w14:textId="77777777" w:rsidR="009E7914" w:rsidRDefault="00000000">
      <w:r>
        <w:t>Online inference is used when an application needs a prediction for an individual request or a very small request at a time. The request arrives, preprocessing is applied, the model predicts, and a response is returned.</w:t>
      </w:r>
    </w:p>
    <w:p w14:paraId="0977F194" w14:textId="77777777" w:rsidR="009E7914" w:rsidRDefault="00000000">
      <w:r>
        <w:t>Typical examples:</w:t>
      </w:r>
    </w:p>
    <w:p w14:paraId="597B622D" w14:textId="77777777" w:rsidR="009E7914" w:rsidRDefault="00000000">
      <w:pPr>
        <w:pStyle w:val="ListBullet"/>
      </w:pPr>
      <w:r>
        <w:lastRenderedPageBreak/>
        <w:t>Web or mobile prediction applications</w:t>
      </w:r>
    </w:p>
    <w:p w14:paraId="6D724704" w14:textId="77777777" w:rsidR="009E7914" w:rsidRDefault="00000000">
      <w:pPr>
        <w:pStyle w:val="ListBullet"/>
      </w:pPr>
      <w:r>
        <w:t>Fraud or risk scoring APIs</w:t>
      </w:r>
    </w:p>
    <w:p w14:paraId="541B4928" w14:textId="77777777" w:rsidR="009E7914" w:rsidRDefault="00000000">
      <w:pPr>
        <w:pStyle w:val="ListBullet"/>
      </w:pPr>
      <w:r>
        <w:t>Recommendation requests</w:t>
      </w:r>
    </w:p>
    <w:p w14:paraId="35D2622B" w14:textId="77777777" w:rsidR="009E7914" w:rsidRDefault="00000000">
      <w:pPr>
        <w:pStyle w:val="ListBullet"/>
      </w:pPr>
      <w:r>
        <w:t>Interactive decision-support systems</w:t>
      </w:r>
    </w:p>
    <w:p w14:paraId="630CCEE8" w14:textId="77777777" w:rsidR="009E7914" w:rsidRDefault="00000000">
      <w:pPr>
        <w:pStyle w:val="Heading1"/>
      </w:pPr>
      <w:r>
        <w:t>6. Batch Inference</w:t>
      </w:r>
    </w:p>
    <w:p w14:paraId="7D6A7876" w14:textId="77777777" w:rsidR="009E7914" w:rsidRDefault="00000000">
      <w:r>
        <w:rPr>
          <w:noProof/>
        </w:rPr>
        <w:drawing>
          <wp:inline distT="0" distB="0" distL="0" distR="0" wp14:anchorId="7258FC0D" wp14:editId="5ACA6200">
            <wp:extent cx="6400800" cy="27270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inference.png"/>
                    <pic:cNvPicPr/>
                  </pic:nvPicPr>
                  <pic:blipFill>
                    <a:blip r:embed="rId10"/>
                    <a:stretch>
                      <a:fillRect/>
                    </a:stretch>
                  </pic:blipFill>
                  <pic:spPr>
                    <a:xfrm>
                      <a:off x="0" y="0"/>
                      <a:ext cx="6400800" cy="2727004"/>
                    </a:xfrm>
                    <a:prstGeom prst="rect">
                      <a:avLst/>
                    </a:prstGeom>
                  </pic:spPr>
                </pic:pic>
              </a:graphicData>
            </a:graphic>
          </wp:inline>
        </w:drawing>
      </w:r>
    </w:p>
    <w:p w14:paraId="789C536E" w14:textId="77777777" w:rsidR="009E7914" w:rsidRDefault="00000000">
      <w:pPr>
        <w:jc w:val="center"/>
      </w:pPr>
      <w:r>
        <w:rPr>
          <w:i/>
          <w:sz w:val="18"/>
        </w:rPr>
        <w:t>Figure 3. Batch inference processes a collection of records together.</w:t>
      </w:r>
    </w:p>
    <w:p w14:paraId="203999E0" w14:textId="77777777" w:rsidR="009E7914" w:rsidRDefault="00000000">
      <w:r>
        <w:t>Batch inference processes a group of records at scheduled or on-demand intervals. It is useful when immediate response is not required and large amounts of data can be processed efficiently.</w:t>
      </w:r>
    </w:p>
    <w:p w14:paraId="5CD0E40A" w14:textId="77777777" w:rsidR="009E7914" w:rsidRDefault="00000000">
      <w:r>
        <w:t>Typical examples:</w:t>
      </w:r>
    </w:p>
    <w:p w14:paraId="54C94047" w14:textId="77777777" w:rsidR="009E7914" w:rsidRDefault="00000000">
      <w:pPr>
        <w:pStyle w:val="ListBullet"/>
      </w:pPr>
      <w:r>
        <w:t>Daily or weekly prediction jobs</w:t>
      </w:r>
    </w:p>
    <w:p w14:paraId="47B3CC2B" w14:textId="77777777" w:rsidR="009E7914" w:rsidRDefault="00000000">
      <w:pPr>
        <w:pStyle w:val="ListBullet"/>
      </w:pPr>
      <w:r>
        <w:t>Scoring a database table</w:t>
      </w:r>
    </w:p>
    <w:p w14:paraId="57AC686F" w14:textId="77777777" w:rsidR="009E7914" w:rsidRDefault="00000000">
      <w:pPr>
        <w:pStyle w:val="ListBullet"/>
      </w:pPr>
      <w:r>
        <w:t>Generating reports</w:t>
      </w:r>
    </w:p>
    <w:p w14:paraId="0C2F49DC" w14:textId="77777777" w:rsidR="009E7914" w:rsidRDefault="00000000">
      <w:pPr>
        <w:pStyle w:val="ListBullet"/>
      </w:pPr>
      <w:r>
        <w:t>Offline analytics</w:t>
      </w:r>
    </w:p>
    <w:p w14:paraId="0D31471B" w14:textId="77777777" w:rsidR="009E7914" w:rsidRDefault="00000000">
      <w:pPr>
        <w:pStyle w:val="Heading1"/>
      </w:pPr>
      <w:r>
        <w:lastRenderedPageBreak/>
        <w:t>7. Streaming Inference</w:t>
      </w:r>
    </w:p>
    <w:p w14:paraId="3681838B" w14:textId="77777777" w:rsidR="009E7914" w:rsidRDefault="00000000">
      <w:r>
        <w:rPr>
          <w:noProof/>
        </w:rPr>
        <w:drawing>
          <wp:inline distT="0" distB="0" distL="0" distR="0" wp14:anchorId="211E8DC4" wp14:editId="2C316408">
            <wp:extent cx="6400800" cy="2727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ing_inference.png"/>
                    <pic:cNvPicPr/>
                  </pic:nvPicPr>
                  <pic:blipFill>
                    <a:blip r:embed="rId11"/>
                    <a:stretch>
                      <a:fillRect/>
                    </a:stretch>
                  </pic:blipFill>
                  <pic:spPr>
                    <a:xfrm>
                      <a:off x="0" y="0"/>
                      <a:ext cx="6400800" cy="2727004"/>
                    </a:xfrm>
                    <a:prstGeom prst="rect">
                      <a:avLst/>
                    </a:prstGeom>
                  </pic:spPr>
                </pic:pic>
              </a:graphicData>
            </a:graphic>
          </wp:inline>
        </w:drawing>
      </w:r>
    </w:p>
    <w:p w14:paraId="21A02FD5" w14:textId="77777777" w:rsidR="009E7914" w:rsidRDefault="00000000">
      <w:pPr>
        <w:jc w:val="center"/>
      </w:pPr>
      <w:r>
        <w:rPr>
          <w:i/>
          <w:sz w:val="18"/>
        </w:rPr>
        <w:t>Figure 4. Streaming inference processes records/events continuously; this lab simulates the stream with Python.</w:t>
      </w:r>
    </w:p>
    <w:p w14:paraId="1957CB09" w14:textId="77777777" w:rsidR="009E7914" w:rsidRDefault="00000000">
      <w:r>
        <w:t>Streaming inference processes data as events arrive. In production this may involve a message broker or event platform, but this introductory laboratory uses successive rows from the dataset and a short delay to simulate continuously arriving records.</w:t>
      </w:r>
    </w:p>
    <w:p w14:paraId="5814C4C7" w14:textId="77777777" w:rsidR="009E7914" w:rsidRDefault="00000000">
      <w:r>
        <w:t>Typical examples:</w:t>
      </w:r>
    </w:p>
    <w:p w14:paraId="2FCDDC16" w14:textId="77777777" w:rsidR="009E7914" w:rsidRDefault="00000000">
      <w:pPr>
        <w:pStyle w:val="ListBullet"/>
      </w:pPr>
      <w:r>
        <w:t>IoT sensor events</w:t>
      </w:r>
    </w:p>
    <w:p w14:paraId="07811103" w14:textId="77777777" w:rsidR="009E7914" w:rsidRDefault="00000000">
      <w:pPr>
        <w:pStyle w:val="ListBullet"/>
      </w:pPr>
      <w:r>
        <w:t>Vehicle telemetry</w:t>
      </w:r>
    </w:p>
    <w:p w14:paraId="7D764B78" w14:textId="77777777" w:rsidR="009E7914" w:rsidRDefault="00000000">
      <w:pPr>
        <w:pStyle w:val="ListBullet"/>
      </w:pPr>
      <w:r>
        <w:t>Transaction monitoring</w:t>
      </w:r>
    </w:p>
    <w:p w14:paraId="3E3A4151" w14:textId="77777777" w:rsidR="009E7914" w:rsidRDefault="00000000">
      <w:pPr>
        <w:pStyle w:val="ListBullet"/>
      </w:pPr>
      <w:r>
        <w:t>Continuous application activity</w:t>
      </w:r>
    </w:p>
    <w:p w14:paraId="5BE88AAE" w14:textId="77777777" w:rsidR="009E7914" w:rsidRDefault="00000000">
      <w:pPr>
        <w:pStyle w:val="Heading1"/>
      </w:pPr>
      <w:r>
        <w:t>8. Online vs Batch vs Streaming</w:t>
      </w:r>
    </w:p>
    <w:tbl>
      <w:tblPr>
        <w:tblStyle w:val="TableGrid"/>
        <w:tblW w:w="0" w:type="auto"/>
        <w:jc w:val="center"/>
        <w:tblLook w:val="04A0" w:firstRow="1" w:lastRow="0" w:firstColumn="1" w:lastColumn="0" w:noHBand="0" w:noVBand="1"/>
      </w:tblPr>
      <w:tblGrid>
        <w:gridCol w:w="2520"/>
        <w:gridCol w:w="2520"/>
        <w:gridCol w:w="2520"/>
        <w:gridCol w:w="2520"/>
      </w:tblGrid>
      <w:tr w:rsidR="009E7914" w14:paraId="139075BD" w14:textId="77777777">
        <w:trPr>
          <w:jc w:val="center"/>
        </w:trPr>
        <w:tc>
          <w:tcPr>
            <w:tcW w:w="2520" w:type="dxa"/>
          </w:tcPr>
          <w:p w14:paraId="031D0F47" w14:textId="77777777" w:rsidR="009E7914" w:rsidRDefault="00000000">
            <w:r>
              <w:t>Aspect</w:t>
            </w:r>
          </w:p>
        </w:tc>
        <w:tc>
          <w:tcPr>
            <w:tcW w:w="2520" w:type="dxa"/>
          </w:tcPr>
          <w:p w14:paraId="0CDFD703" w14:textId="77777777" w:rsidR="009E7914" w:rsidRDefault="00000000">
            <w:r>
              <w:t>Online/API</w:t>
            </w:r>
          </w:p>
        </w:tc>
        <w:tc>
          <w:tcPr>
            <w:tcW w:w="2520" w:type="dxa"/>
          </w:tcPr>
          <w:p w14:paraId="024834C2" w14:textId="77777777" w:rsidR="009E7914" w:rsidRDefault="00000000">
            <w:r>
              <w:t>Batch</w:t>
            </w:r>
          </w:p>
        </w:tc>
        <w:tc>
          <w:tcPr>
            <w:tcW w:w="2520" w:type="dxa"/>
          </w:tcPr>
          <w:p w14:paraId="271CB675" w14:textId="77777777" w:rsidR="009E7914" w:rsidRDefault="00000000">
            <w:r>
              <w:t>Streaming</w:t>
            </w:r>
          </w:p>
        </w:tc>
      </w:tr>
      <w:tr w:rsidR="009E7914" w14:paraId="52570420" w14:textId="77777777">
        <w:trPr>
          <w:jc w:val="center"/>
        </w:trPr>
        <w:tc>
          <w:tcPr>
            <w:tcW w:w="2520" w:type="dxa"/>
            <w:vAlign w:val="center"/>
          </w:tcPr>
          <w:p w14:paraId="28017EF8" w14:textId="77777777" w:rsidR="009E7914" w:rsidRDefault="00000000">
            <w:r>
              <w:t>Input pattern</w:t>
            </w:r>
          </w:p>
        </w:tc>
        <w:tc>
          <w:tcPr>
            <w:tcW w:w="2520" w:type="dxa"/>
            <w:vAlign w:val="center"/>
          </w:tcPr>
          <w:p w14:paraId="5C70C97B" w14:textId="77777777" w:rsidR="009E7914" w:rsidRDefault="00000000">
            <w:r>
              <w:t>Individual request</w:t>
            </w:r>
          </w:p>
        </w:tc>
        <w:tc>
          <w:tcPr>
            <w:tcW w:w="2520" w:type="dxa"/>
            <w:vAlign w:val="center"/>
          </w:tcPr>
          <w:p w14:paraId="6DEE6845" w14:textId="77777777" w:rsidR="009E7914" w:rsidRDefault="00000000">
            <w:r>
              <w:t>Group of records</w:t>
            </w:r>
          </w:p>
        </w:tc>
        <w:tc>
          <w:tcPr>
            <w:tcW w:w="2520" w:type="dxa"/>
            <w:vAlign w:val="center"/>
          </w:tcPr>
          <w:p w14:paraId="6E23112E" w14:textId="77777777" w:rsidR="009E7914" w:rsidRDefault="00000000">
            <w:r>
              <w:t>Continuous events</w:t>
            </w:r>
          </w:p>
        </w:tc>
      </w:tr>
      <w:tr w:rsidR="009E7914" w14:paraId="79DBD6DF" w14:textId="77777777">
        <w:trPr>
          <w:jc w:val="center"/>
        </w:trPr>
        <w:tc>
          <w:tcPr>
            <w:tcW w:w="2520" w:type="dxa"/>
            <w:vAlign w:val="center"/>
          </w:tcPr>
          <w:p w14:paraId="6F46278C" w14:textId="77777777" w:rsidR="009E7914" w:rsidRDefault="00000000">
            <w:r>
              <w:t>Response</w:t>
            </w:r>
          </w:p>
        </w:tc>
        <w:tc>
          <w:tcPr>
            <w:tcW w:w="2520" w:type="dxa"/>
            <w:vAlign w:val="center"/>
          </w:tcPr>
          <w:p w14:paraId="71682396" w14:textId="77777777" w:rsidR="009E7914" w:rsidRDefault="00000000">
            <w:r>
              <w:t>Immediate</w:t>
            </w:r>
          </w:p>
        </w:tc>
        <w:tc>
          <w:tcPr>
            <w:tcW w:w="2520" w:type="dxa"/>
            <w:vAlign w:val="center"/>
          </w:tcPr>
          <w:p w14:paraId="432A29E7" w14:textId="77777777" w:rsidR="009E7914" w:rsidRDefault="00000000">
            <w:r>
              <w:t>After batch completes</w:t>
            </w:r>
          </w:p>
        </w:tc>
        <w:tc>
          <w:tcPr>
            <w:tcW w:w="2520" w:type="dxa"/>
            <w:vAlign w:val="center"/>
          </w:tcPr>
          <w:p w14:paraId="439658DC" w14:textId="77777777" w:rsidR="009E7914" w:rsidRDefault="00000000">
            <w:r>
              <w:t>Continuous / near real-time</w:t>
            </w:r>
          </w:p>
        </w:tc>
      </w:tr>
      <w:tr w:rsidR="009E7914" w14:paraId="40313E27" w14:textId="77777777">
        <w:trPr>
          <w:jc w:val="center"/>
        </w:trPr>
        <w:tc>
          <w:tcPr>
            <w:tcW w:w="2520" w:type="dxa"/>
            <w:vAlign w:val="center"/>
          </w:tcPr>
          <w:p w14:paraId="01CF18E2" w14:textId="77777777" w:rsidR="009E7914" w:rsidRDefault="00000000">
            <w:r>
              <w:t>Typical source</w:t>
            </w:r>
          </w:p>
        </w:tc>
        <w:tc>
          <w:tcPr>
            <w:tcW w:w="2520" w:type="dxa"/>
            <w:vAlign w:val="center"/>
          </w:tcPr>
          <w:p w14:paraId="00FA50ED" w14:textId="77777777" w:rsidR="009E7914" w:rsidRDefault="00000000">
            <w:r>
              <w:t>API client</w:t>
            </w:r>
          </w:p>
        </w:tc>
        <w:tc>
          <w:tcPr>
            <w:tcW w:w="2520" w:type="dxa"/>
            <w:vAlign w:val="center"/>
          </w:tcPr>
          <w:p w14:paraId="1DFF37C5" w14:textId="77777777" w:rsidR="009E7914" w:rsidRDefault="00000000">
            <w:r>
              <w:t>CSV / DB / object storage</w:t>
            </w:r>
          </w:p>
        </w:tc>
        <w:tc>
          <w:tcPr>
            <w:tcW w:w="2520" w:type="dxa"/>
            <w:vAlign w:val="center"/>
          </w:tcPr>
          <w:p w14:paraId="630B365B" w14:textId="77777777" w:rsidR="009E7914" w:rsidRDefault="00000000">
            <w:r>
              <w:t>Event or message stream</w:t>
            </w:r>
          </w:p>
        </w:tc>
      </w:tr>
      <w:tr w:rsidR="009E7914" w14:paraId="15884FBC" w14:textId="77777777">
        <w:trPr>
          <w:jc w:val="center"/>
        </w:trPr>
        <w:tc>
          <w:tcPr>
            <w:tcW w:w="2520" w:type="dxa"/>
            <w:vAlign w:val="center"/>
          </w:tcPr>
          <w:p w14:paraId="3C2A2E58" w14:textId="77777777" w:rsidR="009E7914" w:rsidRDefault="00000000">
            <w:r>
              <w:t>Example</w:t>
            </w:r>
          </w:p>
        </w:tc>
        <w:tc>
          <w:tcPr>
            <w:tcW w:w="2520" w:type="dxa"/>
            <w:vAlign w:val="center"/>
          </w:tcPr>
          <w:p w14:paraId="3940A715" w14:textId="77777777" w:rsidR="009E7914" w:rsidRDefault="00000000">
            <w:r>
              <w:t>Web prediction</w:t>
            </w:r>
          </w:p>
        </w:tc>
        <w:tc>
          <w:tcPr>
            <w:tcW w:w="2520" w:type="dxa"/>
            <w:vAlign w:val="center"/>
          </w:tcPr>
          <w:p w14:paraId="0056A48E" w14:textId="77777777" w:rsidR="009E7914" w:rsidRDefault="00000000">
            <w:r>
              <w:t>Daily scoring</w:t>
            </w:r>
          </w:p>
        </w:tc>
        <w:tc>
          <w:tcPr>
            <w:tcW w:w="2520" w:type="dxa"/>
            <w:vAlign w:val="center"/>
          </w:tcPr>
          <w:p w14:paraId="16F3797C" w14:textId="77777777" w:rsidR="009E7914" w:rsidRDefault="00000000">
            <w:r>
              <w:t>IoT monitoring</w:t>
            </w:r>
          </w:p>
        </w:tc>
      </w:tr>
      <w:tr w:rsidR="009E7914" w14:paraId="3C5BBFCD" w14:textId="77777777">
        <w:trPr>
          <w:jc w:val="center"/>
        </w:trPr>
        <w:tc>
          <w:tcPr>
            <w:tcW w:w="2520" w:type="dxa"/>
            <w:vAlign w:val="center"/>
          </w:tcPr>
          <w:p w14:paraId="29679E4B" w14:textId="77777777" w:rsidR="009E7914" w:rsidRDefault="00000000">
            <w:r>
              <w:t>Classroom implementation</w:t>
            </w:r>
          </w:p>
        </w:tc>
        <w:tc>
          <w:tcPr>
            <w:tcW w:w="2520" w:type="dxa"/>
            <w:vAlign w:val="center"/>
          </w:tcPr>
          <w:p w14:paraId="07307BB9" w14:textId="77777777" w:rsidR="009E7914" w:rsidRDefault="00000000">
            <w:r>
              <w:t>Python script / later FastAPI</w:t>
            </w:r>
          </w:p>
        </w:tc>
        <w:tc>
          <w:tcPr>
            <w:tcW w:w="2520" w:type="dxa"/>
            <w:vAlign w:val="center"/>
          </w:tcPr>
          <w:p w14:paraId="6A07110A" w14:textId="77777777" w:rsidR="009E7914" w:rsidRDefault="00000000">
            <w:r>
              <w:t>CSV → predictions.csv</w:t>
            </w:r>
          </w:p>
        </w:tc>
        <w:tc>
          <w:tcPr>
            <w:tcW w:w="2520" w:type="dxa"/>
            <w:vAlign w:val="center"/>
          </w:tcPr>
          <w:p w14:paraId="2C25AC9D" w14:textId="77777777" w:rsidR="009E7914" w:rsidRDefault="00000000">
            <w:r>
              <w:t>Loop + delay</w:t>
            </w:r>
          </w:p>
        </w:tc>
      </w:tr>
    </w:tbl>
    <w:p w14:paraId="26DA013A" w14:textId="77777777" w:rsidR="009E7914" w:rsidRDefault="00000000">
      <w:pPr>
        <w:pStyle w:val="Heading1"/>
      </w:pPr>
      <w:r>
        <w:t>9. Hands-on Setup</w:t>
      </w:r>
    </w:p>
    <w:p w14:paraId="146DDB2D" w14:textId="77777777" w:rsidR="009E7914" w:rsidRDefault="00000000">
      <w:r>
        <w:t>Recommended directory structure:</w:t>
      </w:r>
    </w:p>
    <w:p w14:paraId="557DFD4D" w14:textId="77777777" w:rsidR="009E7914" w:rsidRDefault="00000000">
      <w:pPr>
        <w:shd w:val="clear" w:color="auto" w:fill="F2F2F2"/>
        <w:ind w:left="360" w:right="360"/>
      </w:pPr>
      <w:r>
        <w:rPr>
          <w:rFonts w:ascii="Consolas" w:hAnsi="Consolas"/>
          <w:sz w:val="17"/>
        </w:rPr>
        <w:t>MLOps_Deployment/</w:t>
      </w:r>
      <w:r>
        <w:rPr>
          <w:rFonts w:ascii="Consolas" w:hAnsi="Consolas"/>
          <w:sz w:val="17"/>
        </w:rPr>
        <w:br/>
        <w:t>└── Session_1_Deployment_Strategies/</w:t>
      </w:r>
      <w:r>
        <w:rPr>
          <w:rFonts w:ascii="Consolas" w:hAnsi="Consolas"/>
          <w:sz w:val="17"/>
        </w:rPr>
        <w:br/>
        <w:t xml:space="preserve">    ├── kidney_disease.csv</w:t>
      </w:r>
      <w:r>
        <w:rPr>
          <w:rFonts w:ascii="Consolas" w:hAnsi="Consolas"/>
          <w:sz w:val="17"/>
        </w:rPr>
        <w:br/>
        <w:t xml:space="preserve">    ├── kidney_disease_model.pkl</w:t>
      </w:r>
      <w:r>
        <w:rPr>
          <w:rFonts w:ascii="Consolas" w:hAnsi="Consolas"/>
          <w:sz w:val="17"/>
        </w:rPr>
        <w:br/>
        <w:t xml:space="preserve">    ├── online/</w:t>
      </w:r>
      <w:r>
        <w:rPr>
          <w:rFonts w:ascii="Consolas" w:hAnsi="Consolas"/>
          <w:sz w:val="17"/>
        </w:rPr>
        <w:br/>
      </w:r>
      <w:r>
        <w:rPr>
          <w:rFonts w:ascii="Consolas" w:hAnsi="Consolas"/>
          <w:sz w:val="17"/>
        </w:rPr>
        <w:lastRenderedPageBreak/>
        <w:t xml:space="preserve">    │   └── online_prediction.py</w:t>
      </w:r>
      <w:r>
        <w:rPr>
          <w:rFonts w:ascii="Consolas" w:hAnsi="Consolas"/>
          <w:sz w:val="17"/>
        </w:rPr>
        <w:br/>
        <w:t xml:space="preserve">    ├── batch/</w:t>
      </w:r>
      <w:r>
        <w:rPr>
          <w:rFonts w:ascii="Consolas" w:hAnsi="Consolas"/>
          <w:sz w:val="17"/>
        </w:rPr>
        <w:br/>
        <w:t xml:space="preserve">    │   └── batch_prediction.py</w:t>
      </w:r>
      <w:r>
        <w:rPr>
          <w:rFonts w:ascii="Consolas" w:hAnsi="Consolas"/>
          <w:sz w:val="17"/>
        </w:rPr>
        <w:br/>
        <w:t xml:space="preserve">    └── streaming/</w:t>
      </w:r>
      <w:r>
        <w:rPr>
          <w:rFonts w:ascii="Consolas" w:hAnsi="Consolas"/>
          <w:sz w:val="17"/>
        </w:rPr>
        <w:br/>
        <w:t xml:space="preserve">        └── streaming_prediction.py</w:t>
      </w:r>
    </w:p>
    <w:p w14:paraId="5D6B5667" w14:textId="77777777" w:rsidR="009E7914" w:rsidRDefault="00000000">
      <w:r>
        <w:t>If the model artifact was already created in the earlier model-training practical, reuse it. Do not retrain the model for each deployment strategy.</w:t>
      </w:r>
    </w:p>
    <w:p w14:paraId="79DE88AD" w14:textId="77777777" w:rsidR="009E7914" w:rsidRDefault="00000000">
      <w:pPr>
        <w:pStyle w:val="Heading1"/>
      </w:pPr>
      <w:r>
        <w:t>10. Hands-on A — Online Inference</w:t>
      </w:r>
    </w:p>
    <w:p w14:paraId="065D285A" w14:textId="521F64C7" w:rsidR="00E55BCC" w:rsidRDefault="00E55BCC" w:rsidP="00E55BCC">
      <w:r>
        <w:t>Create</w:t>
      </w:r>
      <w:r>
        <w:t xml:space="preserve"> </w:t>
      </w:r>
      <w:r w:rsidRPr="00E55BCC">
        <w:t>train_model.py</w:t>
      </w:r>
    </w:p>
    <w:p w14:paraId="0701798B"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 xml:space="preserve">import </w:t>
      </w:r>
      <w:proofErr w:type="spellStart"/>
      <w:r w:rsidRPr="00E55BCC">
        <w:rPr>
          <w:rFonts w:ascii="Consolas" w:hAnsi="Consolas"/>
          <w:sz w:val="17"/>
          <w:szCs w:val="17"/>
        </w:rPr>
        <w:t>os</w:t>
      </w:r>
      <w:proofErr w:type="spellEnd"/>
      <w:proofErr w:type="gramEnd"/>
    </w:p>
    <w:p w14:paraId="5EA08D9B"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import</w:t>
      </w:r>
      <w:proofErr w:type="gramEnd"/>
      <w:r w:rsidRPr="00E55BCC">
        <w:rPr>
          <w:rFonts w:ascii="Consolas" w:hAnsi="Consolas"/>
          <w:sz w:val="17"/>
          <w:szCs w:val="17"/>
        </w:rPr>
        <w:t xml:space="preserve"> </w:t>
      </w:r>
      <w:proofErr w:type="spellStart"/>
      <w:r w:rsidRPr="00E55BCC">
        <w:rPr>
          <w:rFonts w:ascii="Consolas" w:hAnsi="Consolas"/>
          <w:sz w:val="17"/>
          <w:szCs w:val="17"/>
        </w:rPr>
        <w:t>joblib</w:t>
      </w:r>
      <w:proofErr w:type="spellEnd"/>
    </w:p>
    <w:p w14:paraId="5065516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import pandas as pd</w:t>
      </w:r>
    </w:p>
    <w:p w14:paraId="59F1551B" w14:textId="77777777" w:rsidR="00E55BCC" w:rsidRPr="00E55BCC" w:rsidRDefault="00E55BCC" w:rsidP="00E55BCC">
      <w:pPr>
        <w:pStyle w:val="NoSpacing"/>
        <w:ind w:left="284"/>
        <w:rPr>
          <w:rFonts w:ascii="Consolas" w:hAnsi="Consolas"/>
          <w:sz w:val="17"/>
          <w:szCs w:val="17"/>
        </w:rPr>
      </w:pPr>
    </w:p>
    <w:p w14:paraId="1A5AC17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from </w:t>
      </w:r>
      <w:proofErr w:type="spellStart"/>
      <w:proofErr w:type="gramStart"/>
      <w:r w:rsidRPr="00E55BCC">
        <w:rPr>
          <w:rFonts w:ascii="Consolas" w:hAnsi="Consolas"/>
          <w:sz w:val="17"/>
          <w:szCs w:val="17"/>
        </w:rPr>
        <w:t>sklearn.model</w:t>
      </w:r>
      <w:proofErr w:type="gramEnd"/>
      <w:r w:rsidRPr="00E55BCC">
        <w:rPr>
          <w:rFonts w:ascii="Consolas" w:hAnsi="Consolas"/>
          <w:sz w:val="17"/>
          <w:szCs w:val="17"/>
        </w:rPr>
        <w:t>_selection</w:t>
      </w:r>
      <w:proofErr w:type="spellEnd"/>
      <w:r w:rsidRPr="00E55BCC">
        <w:rPr>
          <w:rFonts w:ascii="Consolas" w:hAnsi="Consolas"/>
          <w:sz w:val="17"/>
          <w:szCs w:val="17"/>
        </w:rPr>
        <w:t xml:space="preserve"> import </w:t>
      </w:r>
      <w:proofErr w:type="spellStart"/>
      <w:r w:rsidRPr="00E55BCC">
        <w:rPr>
          <w:rFonts w:ascii="Consolas" w:hAnsi="Consolas"/>
          <w:sz w:val="17"/>
          <w:szCs w:val="17"/>
        </w:rPr>
        <w:t>train_test_split</w:t>
      </w:r>
      <w:proofErr w:type="spellEnd"/>
    </w:p>
    <w:p w14:paraId="26BD48E7"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from </w:t>
      </w:r>
      <w:proofErr w:type="spellStart"/>
      <w:proofErr w:type="gramStart"/>
      <w:r w:rsidRPr="00E55BCC">
        <w:rPr>
          <w:rFonts w:ascii="Consolas" w:hAnsi="Consolas"/>
          <w:sz w:val="17"/>
          <w:szCs w:val="17"/>
        </w:rPr>
        <w:t>sklearn.pipeline</w:t>
      </w:r>
      <w:proofErr w:type="spellEnd"/>
      <w:proofErr w:type="gramEnd"/>
      <w:r w:rsidRPr="00E55BCC">
        <w:rPr>
          <w:rFonts w:ascii="Consolas" w:hAnsi="Consolas"/>
          <w:sz w:val="17"/>
          <w:szCs w:val="17"/>
        </w:rPr>
        <w:t xml:space="preserve"> import Pipeline</w:t>
      </w:r>
    </w:p>
    <w:p w14:paraId="46A288C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from </w:t>
      </w:r>
      <w:proofErr w:type="spellStart"/>
      <w:proofErr w:type="gramStart"/>
      <w:r w:rsidRPr="00E55BCC">
        <w:rPr>
          <w:rFonts w:ascii="Consolas" w:hAnsi="Consolas"/>
          <w:sz w:val="17"/>
          <w:szCs w:val="17"/>
        </w:rPr>
        <w:t>sklearn.compose</w:t>
      </w:r>
      <w:proofErr w:type="spellEnd"/>
      <w:proofErr w:type="gramEnd"/>
      <w:r w:rsidRPr="00E55BCC">
        <w:rPr>
          <w:rFonts w:ascii="Consolas" w:hAnsi="Consolas"/>
          <w:sz w:val="17"/>
          <w:szCs w:val="17"/>
        </w:rPr>
        <w:t xml:space="preserve"> import </w:t>
      </w:r>
      <w:proofErr w:type="spellStart"/>
      <w:r w:rsidRPr="00E55BCC">
        <w:rPr>
          <w:rFonts w:ascii="Consolas" w:hAnsi="Consolas"/>
          <w:sz w:val="17"/>
          <w:szCs w:val="17"/>
        </w:rPr>
        <w:t>ColumnTransformer</w:t>
      </w:r>
      <w:proofErr w:type="spellEnd"/>
    </w:p>
    <w:p w14:paraId="64652ED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from </w:t>
      </w:r>
      <w:proofErr w:type="spellStart"/>
      <w:proofErr w:type="gramStart"/>
      <w:r w:rsidRPr="00E55BCC">
        <w:rPr>
          <w:rFonts w:ascii="Consolas" w:hAnsi="Consolas"/>
          <w:sz w:val="17"/>
          <w:szCs w:val="17"/>
        </w:rPr>
        <w:t>sklearn.impute</w:t>
      </w:r>
      <w:proofErr w:type="spellEnd"/>
      <w:proofErr w:type="gramEnd"/>
      <w:r w:rsidRPr="00E55BCC">
        <w:rPr>
          <w:rFonts w:ascii="Consolas" w:hAnsi="Consolas"/>
          <w:sz w:val="17"/>
          <w:szCs w:val="17"/>
        </w:rPr>
        <w:t xml:space="preserve"> import </w:t>
      </w:r>
      <w:proofErr w:type="spellStart"/>
      <w:r w:rsidRPr="00E55BCC">
        <w:rPr>
          <w:rFonts w:ascii="Consolas" w:hAnsi="Consolas"/>
          <w:sz w:val="17"/>
          <w:szCs w:val="17"/>
        </w:rPr>
        <w:t>SimpleImputer</w:t>
      </w:r>
      <w:proofErr w:type="spellEnd"/>
    </w:p>
    <w:p w14:paraId="18C339C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from </w:t>
      </w:r>
      <w:proofErr w:type="spellStart"/>
      <w:proofErr w:type="gramStart"/>
      <w:r w:rsidRPr="00E55BCC">
        <w:rPr>
          <w:rFonts w:ascii="Consolas" w:hAnsi="Consolas"/>
          <w:sz w:val="17"/>
          <w:szCs w:val="17"/>
        </w:rPr>
        <w:t>sklearn.preprocessing</w:t>
      </w:r>
      <w:proofErr w:type="spellEnd"/>
      <w:proofErr w:type="gramEnd"/>
      <w:r w:rsidRPr="00E55BCC">
        <w:rPr>
          <w:rFonts w:ascii="Consolas" w:hAnsi="Consolas"/>
          <w:sz w:val="17"/>
          <w:szCs w:val="17"/>
        </w:rPr>
        <w:t xml:space="preserve"> import (</w:t>
      </w:r>
    </w:p>
    <w:p w14:paraId="148BBC25"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StandardScaler</w:t>
      </w:r>
      <w:proofErr w:type="spellEnd"/>
      <w:r w:rsidRPr="00E55BCC">
        <w:rPr>
          <w:rFonts w:ascii="Consolas" w:hAnsi="Consolas"/>
          <w:sz w:val="17"/>
          <w:szCs w:val="17"/>
        </w:rPr>
        <w:t>,</w:t>
      </w:r>
    </w:p>
    <w:p w14:paraId="4FBD83C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OneHotEncoder</w:t>
      </w:r>
      <w:proofErr w:type="spellEnd"/>
    </w:p>
    <w:p w14:paraId="3476175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3169D2C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from </w:t>
      </w:r>
      <w:proofErr w:type="spellStart"/>
      <w:proofErr w:type="gramStart"/>
      <w:r w:rsidRPr="00E55BCC">
        <w:rPr>
          <w:rFonts w:ascii="Consolas" w:hAnsi="Consolas"/>
          <w:sz w:val="17"/>
          <w:szCs w:val="17"/>
        </w:rPr>
        <w:t>sklearn.ensemble</w:t>
      </w:r>
      <w:proofErr w:type="spellEnd"/>
      <w:proofErr w:type="gramEnd"/>
      <w:r w:rsidRPr="00E55BCC">
        <w:rPr>
          <w:rFonts w:ascii="Consolas" w:hAnsi="Consolas"/>
          <w:sz w:val="17"/>
          <w:szCs w:val="17"/>
        </w:rPr>
        <w:t xml:space="preserve"> import RandomForestClassifier</w:t>
      </w:r>
    </w:p>
    <w:p w14:paraId="43C7C6ED" w14:textId="77777777" w:rsidR="00E55BCC" w:rsidRPr="00E55BCC" w:rsidRDefault="00E55BCC" w:rsidP="00E55BCC">
      <w:pPr>
        <w:pStyle w:val="NoSpacing"/>
        <w:ind w:left="284"/>
        <w:rPr>
          <w:rFonts w:ascii="Consolas" w:hAnsi="Consolas"/>
          <w:sz w:val="17"/>
          <w:szCs w:val="17"/>
        </w:rPr>
      </w:pPr>
    </w:p>
    <w:p w14:paraId="6227597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from </w:t>
      </w:r>
      <w:proofErr w:type="spellStart"/>
      <w:proofErr w:type="gramStart"/>
      <w:r w:rsidRPr="00E55BCC">
        <w:rPr>
          <w:rFonts w:ascii="Consolas" w:hAnsi="Consolas"/>
          <w:sz w:val="17"/>
          <w:szCs w:val="17"/>
        </w:rPr>
        <w:t>sklearn.metrics</w:t>
      </w:r>
      <w:proofErr w:type="spellEnd"/>
      <w:proofErr w:type="gramEnd"/>
      <w:r w:rsidRPr="00E55BCC">
        <w:rPr>
          <w:rFonts w:ascii="Consolas" w:hAnsi="Consolas"/>
          <w:sz w:val="17"/>
          <w:szCs w:val="17"/>
        </w:rPr>
        <w:t xml:space="preserve"> import (</w:t>
      </w:r>
    </w:p>
    <w:p w14:paraId="1AA1507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accuracy_score</w:t>
      </w:r>
      <w:proofErr w:type="spellEnd"/>
      <w:r w:rsidRPr="00E55BCC">
        <w:rPr>
          <w:rFonts w:ascii="Consolas" w:hAnsi="Consolas"/>
          <w:sz w:val="17"/>
          <w:szCs w:val="17"/>
        </w:rPr>
        <w:t>,</w:t>
      </w:r>
    </w:p>
    <w:p w14:paraId="39983A8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precision_score</w:t>
      </w:r>
      <w:proofErr w:type="spellEnd"/>
      <w:r w:rsidRPr="00E55BCC">
        <w:rPr>
          <w:rFonts w:ascii="Consolas" w:hAnsi="Consolas"/>
          <w:sz w:val="17"/>
          <w:szCs w:val="17"/>
        </w:rPr>
        <w:t>,</w:t>
      </w:r>
    </w:p>
    <w:p w14:paraId="2009EBF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recall_score</w:t>
      </w:r>
      <w:proofErr w:type="spellEnd"/>
      <w:r w:rsidRPr="00E55BCC">
        <w:rPr>
          <w:rFonts w:ascii="Consolas" w:hAnsi="Consolas"/>
          <w:sz w:val="17"/>
          <w:szCs w:val="17"/>
        </w:rPr>
        <w:t>,</w:t>
      </w:r>
    </w:p>
    <w:p w14:paraId="37AF236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f1_score,</w:t>
      </w:r>
    </w:p>
    <w:p w14:paraId="54EED042"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classification_report</w:t>
      </w:r>
      <w:proofErr w:type="spellEnd"/>
    </w:p>
    <w:p w14:paraId="68B84EA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01ADBB2E" w14:textId="77777777" w:rsidR="00E55BCC" w:rsidRPr="00E55BCC" w:rsidRDefault="00E55BCC" w:rsidP="00E55BCC">
      <w:pPr>
        <w:pStyle w:val="NoSpacing"/>
        <w:ind w:left="284"/>
        <w:rPr>
          <w:rFonts w:ascii="Consolas" w:hAnsi="Consolas"/>
          <w:sz w:val="17"/>
          <w:szCs w:val="17"/>
        </w:rPr>
      </w:pPr>
    </w:p>
    <w:p w14:paraId="00F27FC6" w14:textId="77777777" w:rsidR="00E55BCC" w:rsidRPr="00E55BCC" w:rsidRDefault="00E55BCC" w:rsidP="00E55BCC">
      <w:pPr>
        <w:pStyle w:val="NoSpacing"/>
        <w:ind w:left="284"/>
        <w:rPr>
          <w:rFonts w:ascii="Consolas" w:hAnsi="Consolas"/>
          <w:sz w:val="17"/>
          <w:szCs w:val="17"/>
        </w:rPr>
      </w:pPr>
    </w:p>
    <w:p w14:paraId="721C7AE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49A44562"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1. LOAD DATASET</w:t>
      </w:r>
    </w:p>
    <w:p w14:paraId="3E069A4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1E59F2FC" w14:textId="77777777" w:rsidR="00E55BCC" w:rsidRPr="00E55BCC" w:rsidRDefault="00E55BCC" w:rsidP="00E55BCC">
      <w:pPr>
        <w:pStyle w:val="NoSpacing"/>
        <w:ind w:left="284"/>
        <w:rPr>
          <w:rFonts w:ascii="Consolas" w:hAnsi="Consolas"/>
          <w:sz w:val="17"/>
          <w:szCs w:val="17"/>
        </w:rPr>
      </w:pPr>
    </w:p>
    <w:p w14:paraId="7BCB68D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DATA_FILE = "kidney_disease.csv"</w:t>
      </w:r>
    </w:p>
    <w:p w14:paraId="4580E767" w14:textId="77777777" w:rsidR="00E55BCC" w:rsidRPr="00E55BCC" w:rsidRDefault="00E55BCC" w:rsidP="00E55BCC">
      <w:pPr>
        <w:pStyle w:val="NoSpacing"/>
        <w:ind w:left="284"/>
        <w:rPr>
          <w:rFonts w:ascii="Consolas" w:hAnsi="Consolas"/>
          <w:sz w:val="17"/>
          <w:szCs w:val="17"/>
        </w:rPr>
      </w:pPr>
    </w:p>
    <w:p w14:paraId="7D3A2D5C" w14:textId="77777777" w:rsidR="00E55BCC" w:rsidRPr="00E55BCC" w:rsidRDefault="00E55BCC" w:rsidP="00E55BCC">
      <w:pPr>
        <w:pStyle w:val="NoSpacing"/>
        <w:ind w:left="284"/>
        <w:rPr>
          <w:rFonts w:ascii="Consolas" w:hAnsi="Consolas"/>
          <w:sz w:val="17"/>
          <w:szCs w:val="17"/>
        </w:rPr>
      </w:pPr>
      <w:proofErr w:type="spellStart"/>
      <w:r w:rsidRPr="00E55BCC">
        <w:rPr>
          <w:rFonts w:ascii="Consolas" w:hAnsi="Consolas"/>
          <w:sz w:val="17"/>
          <w:szCs w:val="17"/>
        </w:rPr>
        <w:t>df</w:t>
      </w:r>
      <w:proofErr w:type="spellEnd"/>
      <w:r w:rsidRPr="00E55BCC">
        <w:rPr>
          <w:rFonts w:ascii="Consolas" w:hAnsi="Consolas"/>
          <w:sz w:val="17"/>
          <w:szCs w:val="17"/>
        </w:rPr>
        <w:t xml:space="preserve"> = </w:t>
      </w:r>
      <w:proofErr w:type="spellStart"/>
      <w:proofErr w:type="gramStart"/>
      <w:r w:rsidRPr="00E55BCC">
        <w:rPr>
          <w:rFonts w:ascii="Consolas" w:hAnsi="Consolas"/>
          <w:sz w:val="17"/>
          <w:szCs w:val="17"/>
        </w:rPr>
        <w:t>pd.read</w:t>
      </w:r>
      <w:proofErr w:type="gramEnd"/>
      <w:r w:rsidRPr="00E55BCC">
        <w:rPr>
          <w:rFonts w:ascii="Consolas" w:hAnsi="Consolas"/>
          <w:sz w:val="17"/>
          <w:szCs w:val="17"/>
        </w:rPr>
        <w:t>_</w:t>
      </w:r>
      <w:proofErr w:type="gramStart"/>
      <w:r w:rsidRPr="00E55BCC">
        <w:rPr>
          <w:rFonts w:ascii="Consolas" w:hAnsi="Consolas"/>
          <w:sz w:val="17"/>
          <w:szCs w:val="17"/>
        </w:rPr>
        <w:t>csv</w:t>
      </w:r>
      <w:proofErr w:type="spellEnd"/>
      <w:r w:rsidRPr="00E55BCC">
        <w:rPr>
          <w:rFonts w:ascii="Consolas" w:hAnsi="Consolas"/>
          <w:sz w:val="17"/>
          <w:szCs w:val="17"/>
        </w:rPr>
        <w:t>(</w:t>
      </w:r>
      <w:proofErr w:type="gramEnd"/>
      <w:r w:rsidRPr="00E55BCC">
        <w:rPr>
          <w:rFonts w:ascii="Consolas" w:hAnsi="Consolas"/>
          <w:sz w:val="17"/>
          <w:szCs w:val="17"/>
        </w:rPr>
        <w:t>DATA_FILE)</w:t>
      </w:r>
    </w:p>
    <w:p w14:paraId="3BEB258C" w14:textId="77777777" w:rsidR="00E55BCC" w:rsidRPr="00E55BCC" w:rsidRDefault="00E55BCC" w:rsidP="00E55BCC">
      <w:pPr>
        <w:pStyle w:val="NoSpacing"/>
        <w:ind w:left="284"/>
        <w:rPr>
          <w:rFonts w:ascii="Consolas" w:hAnsi="Consolas"/>
          <w:sz w:val="17"/>
          <w:szCs w:val="17"/>
        </w:rPr>
      </w:pPr>
    </w:p>
    <w:p w14:paraId="470C40E7"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"Dataset loaded successfully.")</w:t>
      </w:r>
    </w:p>
    <w:p w14:paraId="3C22BDFA"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 xml:space="preserve">"Dataset shape:", </w:t>
      </w:r>
      <w:proofErr w:type="spellStart"/>
      <w:proofErr w:type="gramStart"/>
      <w:r w:rsidRPr="00E55BCC">
        <w:rPr>
          <w:rFonts w:ascii="Consolas" w:hAnsi="Consolas"/>
          <w:sz w:val="17"/>
          <w:szCs w:val="17"/>
        </w:rPr>
        <w:t>df.shape</w:t>
      </w:r>
      <w:proofErr w:type="spellEnd"/>
      <w:proofErr w:type="gramEnd"/>
      <w:r w:rsidRPr="00E55BCC">
        <w:rPr>
          <w:rFonts w:ascii="Consolas" w:hAnsi="Consolas"/>
          <w:sz w:val="17"/>
          <w:szCs w:val="17"/>
        </w:rPr>
        <w:t>)</w:t>
      </w:r>
    </w:p>
    <w:p w14:paraId="1BDEF46B" w14:textId="77777777" w:rsidR="00E55BCC" w:rsidRPr="00E55BCC" w:rsidRDefault="00E55BCC" w:rsidP="00E55BCC">
      <w:pPr>
        <w:pStyle w:val="NoSpacing"/>
        <w:ind w:left="284"/>
        <w:rPr>
          <w:rFonts w:ascii="Consolas" w:hAnsi="Consolas"/>
          <w:sz w:val="17"/>
          <w:szCs w:val="17"/>
        </w:rPr>
      </w:pPr>
    </w:p>
    <w:p w14:paraId="5353631E" w14:textId="77777777" w:rsidR="00E55BCC" w:rsidRPr="00E55BCC" w:rsidRDefault="00E55BCC" w:rsidP="00E55BCC">
      <w:pPr>
        <w:pStyle w:val="NoSpacing"/>
        <w:ind w:left="284"/>
        <w:rPr>
          <w:rFonts w:ascii="Consolas" w:hAnsi="Consolas"/>
          <w:sz w:val="17"/>
          <w:szCs w:val="17"/>
        </w:rPr>
      </w:pPr>
    </w:p>
    <w:p w14:paraId="410E633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600135B5"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2. BASIC INFORMATION</w:t>
      </w:r>
    </w:p>
    <w:p w14:paraId="29763CD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3808E703" w14:textId="77777777" w:rsidR="00E55BCC" w:rsidRPr="00E55BCC" w:rsidRDefault="00E55BCC" w:rsidP="00E55BCC">
      <w:pPr>
        <w:pStyle w:val="NoSpacing"/>
        <w:ind w:left="284"/>
        <w:rPr>
          <w:rFonts w:ascii="Consolas" w:hAnsi="Consolas"/>
          <w:sz w:val="17"/>
          <w:szCs w:val="17"/>
        </w:rPr>
      </w:pPr>
    </w:p>
    <w:p w14:paraId="48932EF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print("\</w:t>
      </w:r>
      <w:proofErr w:type="spellStart"/>
      <w:r w:rsidRPr="00E55BCC">
        <w:rPr>
          <w:rFonts w:ascii="Consolas" w:hAnsi="Consolas"/>
          <w:sz w:val="17"/>
          <w:szCs w:val="17"/>
        </w:rPr>
        <w:t>nColumns</w:t>
      </w:r>
      <w:proofErr w:type="spellEnd"/>
      <w:r w:rsidRPr="00E55BCC">
        <w:rPr>
          <w:rFonts w:ascii="Consolas" w:hAnsi="Consolas"/>
          <w:sz w:val="17"/>
          <w:szCs w:val="17"/>
        </w:rPr>
        <w:t>:")</w:t>
      </w:r>
    </w:p>
    <w:p w14:paraId="517C86A7"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print(</w:t>
      </w:r>
      <w:proofErr w:type="spellStart"/>
      <w:proofErr w:type="gramStart"/>
      <w:r w:rsidRPr="00E55BCC">
        <w:rPr>
          <w:rFonts w:ascii="Consolas" w:hAnsi="Consolas"/>
          <w:sz w:val="17"/>
          <w:szCs w:val="17"/>
        </w:rPr>
        <w:t>df.columns</w:t>
      </w:r>
      <w:proofErr w:type="gramEnd"/>
      <w:r w:rsidRPr="00E55BCC">
        <w:rPr>
          <w:rFonts w:ascii="Consolas" w:hAnsi="Consolas"/>
          <w:sz w:val="17"/>
          <w:szCs w:val="17"/>
        </w:rPr>
        <w:t>.</w:t>
      </w:r>
      <w:proofErr w:type="gramStart"/>
      <w:r w:rsidRPr="00E55BCC">
        <w:rPr>
          <w:rFonts w:ascii="Consolas" w:hAnsi="Consolas"/>
          <w:sz w:val="17"/>
          <w:szCs w:val="17"/>
        </w:rPr>
        <w:t>tolist</w:t>
      </w:r>
      <w:proofErr w:type="spellEnd"/>
      <w:r w:rsidRPr="00E55BCC">
        <w:rPr>
          <w:rFonts w:ascii="Consolas" w:hAnsi="Consolas"/>
          <w:sz w:val="17"/>
          <w:szCs w:val="17"/>
        </w:rPr>
        <w:t>(</w:t>
      </w:r>
      <w:proofErr w:type="gramEnd"/>
      <w:r w:rsidRPr="00E55BCC">
        <w:rPr>
          <w:rFonts w:ascii="Consolas" w:hAnsi="Consolas"/>
          <w:sz w:val="17"/>
          <w:szCs w:val="17"/>
        </w:rPr>
        <w:t>))</w:t>
      </w:r>
    </w:p>
    <w:p w14:paraId="314689DD" w14:textId="77777777" w:rsidR="00E55BCC" w:rsidRPr="00E55BCC" w:rsidRDefault="00E55BCC" w:rsidP="00E55BCC">
      <w:pPr>
        <w:pStyle w:val="NoSpacing"/>
        <w:ind w:left="284"/>
        <w:rPr>
          <w:rFonts w:ascii="Consolas" w:hAnsi="Consolas"/>
          <w:sz w:val="17"/>
          <w:szCs w:val="17"/>
        </w:rPr>
      </w:pPr>
    </w:p>
    <w:p w14:paraId="7A23AAEA"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w:t>
      </w:r>
      <w:proofErr w:type="spellStart"/>
      <w:r w:rsidRPr="00E55BCC">
        <w:rPr>
          <w:rFonts w:ascii="Consolas" w:hAnsi="Consolas"/>
          <w:sz w:val="17"/>
          <w:szCs w:val="17"/>
        </w:rPr>
        <w:t>nMissing</w:t>
      </w:r>
      <w:proofErr w:type="spellEnd"/>
      <w:r w:rsidRPr="00E55BCC">
        <w:rPr>
          <w:rFonts w:ascii="Consolas" w:hAnsi="Consolas"/>
          <w:sz w:val="17"/>
          <w:szCs w:val="17"/>
        </w:rPr>
        <w:t xml:space="preserve"> values:")</w:t>
      </w:r>
    </w:p>
    <w:p w14:paraId="4560C5B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print(</w:t>
      </w:r>
      <w:proofErr w:type="spellStart"/>
      <w:proofErr w:type="gramStart"/>
      <w:r w:rsidRPr="00E55BCC">
        <w:rPr>
          <w:rFonts w:ascii="Consolas" w:hAnsi="Consolas"/>
          <w:sz w:val="17"/>
          <w:szCs w:val="17"/>
        </w:rPr>
        <w:t>df.isnull</w:t>
      </w:r>
      <w:proofErr w:type="spellEnd"/>
      <w:proofErr w:type="gramEnd"/>
      <w:r w:rsidRPr="00E55BCC">
        <w:rPr>
          <w:rFonts w:ascii="Consolas" w:hAnsi="Consolas"/>
          <w:sz w:val="17"/>
          <w:szCs w:val="17"/>
        </w:rPr>
        <w:t>(</w:t>
      </w:r>
      <w:proofErr w:type="gramStart"/>
      <w:r w:rsidRPr="00E55BCC">
        <w:rPr>
          <w:rFonts w:ascii="Consolas" w:hAnsi="Consolas"/>
          <w:sz w:val="17"/>
          <w:szCs w:val="17"/>
        </w:rPr>
        <w:t>).sum</w:t>
      </w:r>
      <w:proofErr w:type="gramEnd"/>
      <w:r w:rsidRPr="00E55BCC">
        <w:rPr>
          <w:rFonts w:ascii="Consolas" w:hAnsi="Consolas"/>
          <w:sz w:val="17"/>
          <w:szCs w:val="17"/>
        </w:rPr>
        <w:t>())</w:t>
      </w:r>
    </w:p>
    <w:p w14:paraId="2C8E27A5" w14:textId="77777777" w:rsidR="00E55BCC" w:rsidRPr="00E55BCC" w:rsidRDefault="00E55BCC" w:rsidP="00E55BCC">
      <w:pPr>
        <w:pStyle w:val="NoSpacing"/>
        <w:ind w:left="284"/>
        <w:rPr>
          <w:rFonts w:ascii="Consolas" w:hAnsi="Consolas"/>
          <w:sz w:val="17"/>
          <w:szCs w:val="17"/>
        </w:rPr>
      </w:pPr>
    </w:p>
    <w:p w14:paraId="6493ABD2" w14:textId="77777777" w:rsidR="00E55BCC" w:rsidRPr="00E55BCC" w:rsidRDefault="00E55BCC" w:rsidP="00E55BCC">
      <w:pPr>
        <w:pStyle w:val="NoSpacing"/>
        <w:ind w:left="284"/>
        <w:rPr>
          <w:rFonts w:ascii="Consolas" w:hAnsi="Consolas"/>
          <w:sz w:val="17"/>
          <w:szCs w:val="17"/>
        </w:rPr>
      </w:pPr>
    </w:p>
    <w:p w14:paraId="1033910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25505992"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3. CLEAN TARGET</w:t>
      </w:r>
    </w:p>
    <w:p w14:paraId="1688F23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1EC0AFA0" w14:textId="77777777" w:rsidR="00E55BCC" w:rsidRPr="00E55BCC" w:rsidRDefault="00E55BCC" w:rsidP="00E55BCC">
      <w:pPr>
        <w:pStyle w:val="NoSpacing"/>
        <w:ind w:left="284"/>
        <w:rPr>
          <w:rFonts w:ascii="Consolas" w:hAnsi="Consolas"/>
          <w:sz w:val="17"/>
          <w:szCs w:val="17"/>
        </w:rPr>
      </w:pPr>
    </w:p>
    <w:p w14:paraId="611E54D4" w14:textId="77777777" w:rsidR="00E55BCC" w:rsidRPr="00E55BCC" w:rsidRDefault="00E55BCC" w:rsidP="00E55BCC">
      <w:pPr>
        <w:pStyle w:val="NoSpacing"/>
        <w:ind w:left="284"/>
        <w:rPr>
          <w:rFonts w:ascii="Consolas" w:hAnsi="Consolas"/>
          <w:sz w:val="17"/>
          <w:szCs w:val="17"/>
        </w:rPr>
      </w:pPr>
      <w:proofErr w:type="spellStart"/>
      <w:r w:rsidRPr="00E55BCC">
        <w:rPr>
          <w:rFonts w:ascii="Consolas" w:hAnsi="Consolas"/>
          <w:sz w:val="17"/>
          <w:szCs w:val="17"/>
        </w:rPr>
        <w:t>df</w:t>
      </w:r>
      <w:proofErr w:type="spellEnd"/>
      <w:r w:rsidRPr="00E55BCC">
        <w:rPr>
          <w:rFonts w:ascii="Consolas" w:hAnsi="Consolas"/>
          <w:sz w:val="17"/>
          <w:szCs w:val="17"/>
        </w:rPr>
        <w:t>["classification"] = (</w:t>
      </w:r>
    </w:p>
    <w:p w14:paraId="63A942B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df</w:t>
      </w:r>
      <w:proofErr w:type="spellEnd"/>
      <w:r w:rsidRPr="00E55BCC">
        <w:rPr>
          <w:rFonts w:ascii="Consolas" w:hAnsi="Consolas"/>
          <w:sz w:val="17"/>
          <w:szCs w:val="17"/>
        </w:rPr>
        <w:t>["classification"]</w:t>
      </w:r>
    </w:p>
    <w:p w14:paraId="6F70A64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gramStart"/>
      <w:r w:rsidRPr="00E55BCC">
        <w:rPr>
          <w:rFonts w:ascii="Consolas" w:hAnsi="Consolas"/>
          <w:sz w:val="17"/>
          <w:szCs w:val="17"/>
        </w:rPr>
        <w:t>.</w:t>
      </w:r>
      <w:proofErr w:type="spellStart"/>
      <w:r w:rsidRPr="00E55BCC">
        <w:rPr>
          <w:rFonts w:ascii="Consolas" w:hAnsi="Consolas"/>
          <w:sz w:val="17"/>
          <w:szCs w:val="17"/>
        </w:rPr>
        <w:t>astype</w:t>
      </w:r>
      <w:proofErr w:type="spellEnd"/>
      <w:proofErr w:type="gramEnd"/>
      <w:r w:rsidRPr="00E55BCC">
        <w:rPr>
          <w:rFonts w:ascii="Consolas" w:hAnsi="Consolas"/>
          <w:sz w:val="17"/>
          <w:szCs w:val="17"/>
        </w:rPr>
        <w:t>(str)</w:t>
      </w:r>
    </w:p>
    <w:p w14:paraId="4FA7655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lastRenderedPageBreak/>
        <w:t xml:space="preserve">    .</w:t>
      </w:r>
      <w:proofErr w:type="spellStart"/>
      <w:proofErr w:type="gramStart"/>
      <w:r w:rsidRPr="00E55BCC">
        <w:rPr>
          <w:rFonts w:ascii="Consolas" w:hAnsi="Consolas"/>
          <w:sz w:val="17"/>
          <w:szCs w:val="17"/>
        </w:rPr>
        <w:t>str.strip</w:t>
      </w:r>
      <w:proofErr w:type="spellEnd"/>
      <w:proofErr w:type="gramEnd"/>
      <w:r w:rsidRPr="00E55BCC">
        <w:rPr>
          <w:rFonts w:ascii="Consolas" w:hAnsi="Consolas"/>
          <w:sz w:val="17"/>
          <w:szCs w:val="17"/>
        </w:rPr>
        <w:t>()</w:t>
      </w:r>
    </w:p>
    <w:p w14:paraId="63E8283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5C5B2C0E" w14:textId="77777777" w:rsidR="00E55BCC" w:rsidRPr="00E55BCC" w:rsidRDefault="00E55BCC" w:rsidP="00E55BCC">
      <w:pPr>
        <w:pStyle w:val="NoSpacing"/>
        <w:ind w:left="284"/>
        <w:rPr>
          <w:rFonts w:ascii="Consolas" w:hAnsi="Consolas"/>
          <w:sz w:val="17"/>
          <w:szCs w:val="17"/>
        </w:rPr>
      </w:pPr>
    </w:p>
    <w:p w14:paraId="30B5F4C5"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w:t>
      </w:r>
      <w:proofErr w:type="spellStart"/>
      <w:r w:rsidRPr="00E55BCC">
        <w:rPr>
          <w:rFonts w:ascii="Consolas" w:hAnsi="Consolas"/>
          <w:sz w:val="17"/>
          <w:szCs w:val="17"/>
        </w:rPr>
        <w:t>nTarget</w:t>
      </w:r>
      <w:proofErr w:type="spellEnd"/>
      <w:r w:rsidRPr="00E55BCC">
        <w:rPr>
          <w:rFonts w:ascii="Consolas" w:hAnsi="Consolas"/>
          <w:sz w:val="17"/>
          <w:szCs w:val="17"/>
        </w:rPr>
        <w:t xml:space="preserve"> distribution:")</w:t>
      </w:r>
    </w:p>
    <w:p w14:paraId="4F7C01A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print(</w:t>
      </w:r>
      <w:proofErr w:type="spellStart"/>
      <w:r w:rsidRPr="00E55BCC">
        <w:rPr>
          <w:rFonts w:ascii="Consolas" w:hAnsi="Consolas"/>
          <w:sz w:val="17"/>
          <w:szCs w:val="17"/>
        </w:rPr>
        <w:t>df</w:t>
      </w:r>
      <w:proofErr w:type="spellEnd"/>
      <w:r w:rsidRPr="00E55BCC">
        <w:rPr>
          <w:rFonts w:ascii="Consolas" w:hAnsi="Consolas"/>
          <w:sz w:val="17"/>
          <w:szCs w:val="17"/>
        </w:rPr>
        <w:t>["classification"].</w:t>
      </w:r>
      <w:proofErr w:type="spellStart"/>
      <w:r w:rsidRPr="00E55BCC">
        <w:rPr>
          <w:rFonts w:ascii="Consolas" w:hAnsi="Consolas"/>
          <w:sz w:val="17"/>
          <w:szCs w:val="17"/>
        </w:rPr>
        <w:t>value_</w:t>
      </w:r>
      <w:proofErr w:type="gramStart"/>
      <w:r w:rsidRPr="00E55BCC">
        <w:rPr>
          <w:rFonts w:ascii="Consolas" w:hAnsi="Consolas"/>
          <w:sz w:val="17"/>
          <w:szCs w:val="17"/>
        </w:rPr>
        <w:t>counts</w:t>
      </w:r>
      <w:proofErr w:type="spellEnd"/>
      <w:r w:rsidRPr="00E55BCC">
        <w:rPr>
          <w:rFonts w:ascii="Consolas" w:hAnsi="Consolas"/>
          <w:sz w:val="17"/>
          <w:szCs w:val="17"/>
        </w:rPr>
        <w:t>(</w:t>
      </w:r>
      <w:proofErr w:type="gramEnd"/>
      <w:r w:rsidRPr="00E55BCC">
        <w:rPr>
          <w:rFonts w:ascii="Consolas" w:hAnsi="Consolas"/>
          <w:sz w:val="17"/>
          <w:szCs w:val="17"/>
        </w:rPr>
        <w:t>))</w:t>
      </w:r>
    </w:p>
    <w:p w14:paraId="6359616D" w14:textId="77777777" w:rsidR="00E55BCC" w:rsidRPr="00E55BCC" w:rsidRDefault="00E55BCC" w:rsidP="00E55BCC">
      <w:pPr>
        <w:pStyle w:val="NoSpacing"/>
        <w:ind w:left="284"/>
        <w:rPr>
          <w:rFonts w:ascii="Consolas" w:hAnsi="Consolas"/>
          <w:sz w:val="17"/>
          <w:szCs w:val="17"/>
        </w:rPr>
      </w:pPr>
    </w:p>
    <w:p w14:paraId="76FB7E0B" w14:textId="77777777" w:rsidR="00E55BCC" w:rsidRPr="00E55BCC" w:rsidRDefault="00E55BCC" w:rsidP="00E55BCC">
      <w:pPr>
        <w:pStyle w:val="NoSpacing"/>
        <w:ind w:left="284"/>
        <w:rPr>
          <w:rFonts w:ascii="Consolas" w:hAnsi="Consolas"/>
          <w:sz w:val="17"/>
          <w:szCs w:val="17"/>
        </w:rPr>
      </w:pPr>
    </w:p>
    <w:p w14:paraId="291F57F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327E953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4. SEPARATE FEATURES AND TARGET</w:t>
      </w:r>
    </w:p>
    <w:p w14:paraId="3D2E594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362503BE" w14:textId="77777777" w:rsidR="00E55BCC" w:rsidRPr="00E55BCC" w:rsidRDefault="00E55BCC" w:rsidP="00E55BCC">
      <w:pPr>
        <w:pStyle w:val="NoSpacing"/>
        <w:ind w:left="284"/>
        <w:rPr>
          <w:rFonts w:ascii="Consolas" w:hAnsi="Consolas"/>
          <w:sz w:val="17"/>
          <w:szCs w:val="17"/>
        </w:rPr>
      </w:pPr>
    </w:p>
    <w:p w14:paraId="450D53E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X = </w:t>
      </w:r>
      <w:proofErr w:type="spellStart"/>
      <w:proofErr w:type="gramStart"/>
      <w:r w:rsidRPr="00E55BCC">
        <w:rPr>
          <w:rFonts w:ascii="Consolas" w:hAnsi="Consolas"/>
          <w:sz w:val="17"/>
          <w:szCs w:val="17"/>
        </w:rPr>
        <w:t>df.drop</w:t>
      </w:r>
      <w:proofErr w:type="spellEnd"/>
      <w:proofErr w:type="gramEnd"/>
      <w:r w:rsidRPr="00E55BCC">
        <w:rPr>
          <w:rFonts w:ascii="Consolas" w:hAnsi="Consolas"/>
          <w:sz w:val="17"/>
          <w:szCs w:val="17"/>
        </w:rPr>
        <w:t>(</w:t>
      </w:r>
    </w:p>
    <w:p w14:paraId="2B58DAD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"classification",</w:t>
      </w:r>
    </w:p>
    <w:p w14:paraId="0AD0A26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axis=1</w:t>
      </w:r>
    </w:p>
    <w:p w14:paraId="00F4298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31E92802" w14:textId="77777777" w:rsidR="00E55BCC" w:rsidRPr="00E55BCC" w:rsidRDefault="00E55BCC" w:rsidP="00E55BCC">
      <w:pPr>
        <w:pStyle w:val="NoSpacing"/>
        <w:ind w:left="284"/>
        <w:rPr>
          <w:rFonts w:ascii="Consolas" w:hAnsi="Consolas"/>
          <w:sz w:val="17"/>
          <w:szCs w:val="17"/>
        </w:rPr>
      </w:pPr>
    </w:p>
    <w:p w14:paraId="58B0AF0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y = </w:t>
      </w:r>
      <w:proofErr w:type="spellStart"/>
      <w:r w:rsidRPr="00E55BCC">
        <w:rPr>
          <w:rFonts w:ascii="Consolas" w:hAnsi="Consolas"/>
          <w:sz w:val="17"/>
          <w:szCs w:val="17"/>
        </w:rPr>
        <w:t>df</w:t>
      </w:r>
      <w:proofErr w:type="spellEnd"/>
      <w:r w:rsidRPr="00E55BCC">
        <w:rPr>
          <w:rFonts w:ascii="Consolas" w:hAnsi="Consolas"/>
          <w:sz w:val="17"/>
          <w:szCs w:val="17"/>
        </w:rPr>
        <w:t>["classification"]</w:t>
      </w:r>
    </w:p>
    <w:p w14:paraId="0D370D14" w14:textId="77777777" w:rsidR="00E55BCC" w:rsidRPr="00E55BCC" w:rsidRDefault="00E55BCC" w:rsidP="00E55BCC">
      <w:pPr>
        <w:pStyle w:val="NoSpacing"/>
        <w:ind w:left="284"/>
        <w:rPr>
          <w:rFonts w:ascii="Consolas" w:hAnsi="Consolas"/>
          <w:sz w:val="17"/>
          <w:szCs w:val="17"/>
        </w:rPr>
      </w:pPr>
    </w:p>
    <w:p w14:paraId="13FD612E" w14:textId="77777777" w:rsidR="00E55BCC" w:rsidRPr="00E55BCC" w:rsidRDefault="00E55BCC" w:rsidP="00E55BCC">
      <w:pPr>
        <w:pStyle w:val="NoSpacing"/>
        <w:ind w:left="284"/>
        <w:rPr>
          <w:rFonts w:ascii="Consolas" w:hAnsi="Consolas"/>
          <w:sz w:val="17"/>
          <w:szCs w:val="17"/>
        </w:rPr>
      </w:pPr>
    </w:p>
    <w:p w14:paraId="7A85DBE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Remove identifier</w:t>
      </w:r>
    </w:p>
    <w:p w14:paraId="7C531877"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if "id" in </w:t>
      </w:r>
      <w:proofErr w:type="spellStart"/>
      <w:proofErr w:type="gramStart"/>
      <w:r w:rsidRPr="00E55BCC">
        <w:rPr>
          <w:rFonts w:ascii="Consolas" w:hAnsi="Consolas"/>
          <w:sz w:val="17"/>
          <w:szCs w:val="17"/>
        </w:rPr>
        <w:t>X.columns</w:t>
      </w:r>
      <w:proofErr w:type="spellEnd"/>
      <w:proofErr w:type="gramEnd"/>
      <w:r w:rsidRPr="00E55BCC">
        <w:rPr>
          <w:rFonts w:ascii="Consolas" w:hAnsi="Consolas"/>
          <w:sz w:val="17"/>
          <w:szCs w:val="17"/>
        </w:rPr>
        <w:t>:</w:t>
      </w:r>
    </w:p>
    <w:p w14:paraId="1ADE99B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X = </w:t>
      </w:r>
      <w:proofErr w:type="spellStart"/>
      <w:proofErr w:type="gramStart"/>
      <w:r w:rsidRPr="00E55BCC">
        <w:rPr>
          <w:rFonts w:ascii="Consolas" w:hAnsi="Consolas"/>
          <w:sz w:val="17"/>
          <w:szCs w:val="17"/>
        </w:rPr>
        <w:t>X.drop</w:t>
      </w:r>
      <w:proofErr w:type="spellEnd"/>
      <w:proofErr w:type="gramEnd"/>
      <w:r w:rsidRPr="00E55BCC">
        <w:rPr>
          <w:rFonts w:ascii="Consolas" w:hAnsi="Consolas"/>
          <w:sz w:val="17"/>
          <w:szCs w:val="17"/>
        </w:rPr>
        <w:t>(</w:t>
      </w:r>
    </w:p>
    <w:p w14:paraId="68BC17D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"id",</w:t>
      </w:r>
    </w:p>
    <w:p w14:paraId="12EC41F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axis=1</w:t>
      </w:r>
    </w:p>
    <w:p w14:paraId="0CAB81E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2AA3B80A" w14:textId="77777777" w:rsidR="00E55BCC" w:rsidRPr="00E55BCC" w:rsidRDefault="00E55BCC" w:rsidP="00E55BCC">
      <w:pPr>
        <w:pStyle w:val="NoSpacing"/>
        <w:ind w:left="284"/>
        <w:rPr>
          <w:rFonts w:ascii="Consolas" w:hAnsi="Consolas"/>
          <w:sz w:val="17"/>
          <w:szCs w:val="17"/>
        </w:rPr>
      </w:pPr>
    </w:p>
    <w:p w14:paraId="65D81CCA" w14:textId="77777777" w:rsidR="00E55BCC" w:rsidRPr="00E55BCC" w:rsidRDefault="00E55BCC" w:rsidP="00E55BCC">
      <w:pPr>
        <w:pStyle w:val="NoSpacing"/>
        <w:ind w:left="284"/>
        <w:rPr>
          <w:rFonts w:ascii="Consolas" w:hAnsi="Consolas"/>
          <w:sz w:val="17"/>
          <w:szCs w:val="17"/>
        </w:rPr>
      </w:pPr>
    </w:p>
    <w:p w14:paraId="2ED56453"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w:t>
      </w:r>
      <w:proofErr w:type="spellStart"/>
      <w:r w:rsidRPr="00E55BCC">
        <w:rPr>
          <w:rFonts w:ascii="Consolas" w:hAnsi="Consolas"/>
          <w:sz w:val="17"/>
          <w:szCs w:val="17"/>
        </w:rPr>
        <w:t>nFeature</w:t>
      </w:r>
      <w:proofErr w:type="spellEnd"/>
      <w:r w:rsidRPr="00E55BCC">
        <w:rPr>
          <w:rFonts w:ascii="Consolas" w:hAnsi="Consolas"/>
          <w:sz w:val="17"/>
          <w:szCs w:val="17"/>
        </w:rPr>
        <w:t xml:space="preserve"> shape:", </w:t>
      </w:r>
      <w:proofErr w:type="spellStart"/>
      <w:proofErr w:type="gramStart"/>
      <w:r w:rsidRPr="00E55BCC">
        <w:rPr>
          <w:rFonts w:ascii="Consolas" w:hAnsi="Consolas"/>
          <w:sz w:val="17"/>
          <w:szCs w:val="17"/>
        </w:rPr>
        <w:t>X.shape</w:t>
      </w:r>
      <w:proofErr w:type="spellEnd"/>
      <w:proofErr w:type="gramEnd"/>
      <w:r w:rsidRPr="00E55BCC">
        <w:rPr>
          <w:rFonts w:ascii="Consolas" w:hAnsi="Consolas"/>
          <w:sz w:val="17"/>
          <w:szCs w:val="17"/>
        </w:rPr>
        <w:t>)</w:t>
      </w:r>
    </w:p>
    <w:p w14:paraId="4B76900E"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 xml:space="preserve">"Target </w:t>
      </w:r>
      <w:proofErr w:type="gramStart"/>
      <w:r w:rsidRPr="00E55BCC">
        <w:rPr>
          <w:rFonts w:ascii="Consolas" w:hAnsi="Consolas"/>
          <w:sz w:val="17"/>
          <w:szCs w:val="17"/>
        </w:rPr>
        <w:t>shape :</w:t>
      </w:r>
      <w:proofErr w:type="gramEnd"/>
      <w:r w:rsidRPr="00E55BCC">
        <w:rPr>
          <w:rFonts w:ascii="Consolas" w:hAnsi="Consolas"/>
          <w:sz w:val="17"/>
          <w:szCs w:val="17"/>
        </w:rPr>
        <w:t xml:space="preserve">", </w:t>
      </w:r>
      <w:proofErr w:type="spellStart"/>
      <w:proofErr w:type="gramStart"/>
      <w:r w:rsidRPr="00E55BCC">
        <w:rPr>
          <w:rFonts w:ascii="Consolas" w:hAnsi="Consolas"/>
          <w:sz w:val="17"/>
          <w:szCs w:val="17"/>
        </w:rPr>
        <w:t>y.shape</w:t>
      </w:r>
      <w:proofErr w:type="spellEnd"/>
      <w:proofErr w:type="gramEnd"/>
      <w:r w:rsidRPr="00E55BCC">
        <w:rPr>
          <w:rFonts w:ascii="Consolas" w:hAnsi="Consolas"/>
          <w:sz w:val="17"/>
          <w:szCs w:val="17"/>
        </w:rPr>
        <w:t>)</w:t>
      </w:r>
    </w:p>
    <w:p w14:paraId="1E814301" w14:textId="77777777" w:rsidR="00E55BCC" w:rsidRPr="00E55BCC" w:rsidRDefault="00E55BCC" w:rsidP="00E55BCC">
      <w:pPr>
        <w:pStyle w:val="NoSpacing"/>
        <w:ind w:left="284"/>
        <w:rPr>
          <w:rFonts w:ascii="Consolas" w:hAnsi="Consolas"/>
          <w:sz w:val="17"/>
          <w:szCs w:val="17"/>
        </w:rPr>
      </w:pPr>
    </w:p>
    <w:p w14:paraId="5FF42FA3" w14:textId="77777777" w:rsidR="00E55BCC" w:rsidRPr="00E55BCC" w:rsidRDefault="00E55BCC" w:rsidP="00E55BCC">
      <w:pPr>
        <w:pStyle w:val="NoSpacing"/>
        <w:ind w:left="284"/>
        <w:rPr>
          <w:rFonts w:ascii="Consolas" w:hAnsi="Consolas"/>
          <w:sz w:val="17"/>
          <w:szCs w:val="17"/>
        </w:rPr>
      </w:pPr>
    </w:p>
    <w:p w14:paraId="35D47BD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33A0026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5. IDENTIFY COLUMN TYPES</w:t>
      </w:r>
    </w:p>
    <w:p w14:paraId="1C8A248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7AA93951" w14:textId="77777777" w:rsidR="00E55BCC" w:rsidRPr="00E55BCC" w:rsidRDefault="00E55BCC" w:rsidP="00E55BCC">
      <w:pPr>
        <w:pStyle w:val="NoSpacing"/>
        <w:ind w:left="284"/>
        <w:rPr>
          <w:rFonts w:ascii="Consolas" w:hAnsi="Consolas"/>
          <w:sz w:val="17"/>
          <w:szCs w:val="17"/>
        </w:rPr>
      </w:pPr>
    </w:p>
    <w:p w14:paraId="4908E18B" w14:textId="77777777" w:rsidR="00E55BCC" w:rsidRPr="00E55BCC" w:rsidRDefault="00E55BCC" w:rsidP="00E55BCC">
      <w:pPr>
        <w:pStyle w:val="NoSpacing"/>
        <w:ind w:left="284"/>
        <w:rPr>
          <w:rFonts w:ascii="Consolas" w:hAnsi="Consolas"/>
          <w:sz w:val="17"/>
          <w:szCs w:val="17"/>
        </w:rPr>
      </w:pPr>
      <w:proofErr w:type="spellStart"/>
      <w:r w:rsidRPr="00E55BCC">
        <w:rPr>
          <w:rFonts w:ascii="Consolas" w:hAnsi="Consolas"/>
          <w:sz w:val="17"/>
          <w:szCs w:val="17"/>
        </w:rPr>
        <w:t>numeric_features</w:t>
      </w:r>
      <w:proofErr w:type="spellEnd"/>
      <w:r w:rsidRPr="00E55BCC">
        <w:rPr>
          <w:rFonts w:ascii="Consolas" w:hAnsi="Consolas"/>
          <w:sz w:val="17"/>
          <w:szCs w:val="17"/>
        </w:rPr>
        <w:t xml:space="preserve"> = </w:t>
      </w:r>
      <w:proofErr w:type="spellStart"/>
      <w:proofErr w:type="gramStart"/>
      <w:r w:rsidRPr="00E55BCC">
        <w:rPr>
          <w:rFonts w:ascii="Consolas" w:hAnsi="Consolas"/>
          <w:sz w:val="17"/>
          <w:szCs w:val="17"/>
        </w:rPr>
        <w:t>X.select</w:t>
      </w:r>
      <w:proofErr w:type="gramEnd"/>
      <w:r w:rsidRPr="00E55BCC">
        <w:rPr>
          <w:rFonts w:ascii="Consolas" w:hAnsi="Consolas"/>
          <w:sz w:val="17"/>
          <w:szCs w:val="17"/>
        </w:rPr>
        <w:t>_</w:t>
      </w:r>
      <w:proofErr w:type="gramStart"/>
      <w:r w:rsidRPr="00E55BCC">
        <w:rPr>
          <w:rFonts w:ascii="Consolas" w:hAnsi="Consolas"/>
          <w:sz w:val="17"/>
          <w:szCs w:val="17"/>
        </w:rPr>
        <w:t>dtypes</w:t>
      </w:r>
      <w:proofErr w:type="spellEnd"/>
      <w:r w:rsidRPr="00E55BCC">
        <w:rPr>
          <w:rFonts w:ascii="Consolas" w:hAnsi="Consolas"/>
          <w:sz w:val="17"/>
          <w:szCs w:val="17"/>
        </w:rPr>
        <w:t>(</w:t>
      </w:r>
      <w:proofErr w:type="gramEnd"/>
    </w:p>
    <w:p w14:paraId="74C17AE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include</w:t>
      </w:r>
      <w:proofErr w:type="gramStart"/>
      <w:r w:rsidRPr="00E55BCC">
        <w:rPr>
          <w:rFonts w:ascii="Consolas" w:hAnsi="Consolas"/>
          <w:sz w:val="17"/>
          <w:szCs w:val="17"/>
        </w:rPr>
        <w:t>=[</w:t>
      </w:r>
      <w:proofErr w:type="gramEnd"/>
      <w:r w:rsidRPr="00E55BCC">
        <w:rPr>
          <w:rFonts w:ascii="Consolas" w:hAnsi="Consolas"/>
          <w:sz w:val="17"/>
          <w:szCs w:val="17"/>
        </w:rPr>
        <w:t>"int64", "float64"]</w:t>
      </w:r>
    </w:p>
    <w:p w14:paraId="3D957904"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w:t>
      </w:r>
      <w:proofErr w:type="spellStart"/>
      <w:r w:rsidRPr="00E55BCC">
        <w:rPr>
          <w:rFonts w:ascii="Consolas" w:hAnsi="Consolas"/>
          <w:sz w:val="17"/>
          <w:szCs w:val="17"/>
        </w:rPr>
        <w:t>columns</w:t>
      </w:r>
      <w:proofErr w:type="gramEnd"/>
      <w:r w:rsidRPr="00E55BCC">
        <w:rPr>
          <w:rFonts w:ascii="Consolas" w:hAnsi="Consolas"/>
          <w:sz w:val="17"/>
          <w:szCs w:val="17"/>
        </w:rPr>
        <w:t>.</w:t>
      </w:r>
      <w:proofErr w:type="gramStart"/>
      <w:r w:rsidRPr="00E55BCC">
        <w:rPr>
          <w:rFonts w:ascii="Consolas" w:hAnsi="Consolas"/>
          <w:sz w:val="17"/>
          <w:szCs w:val="17"/>
        </w:rPr>
        <w:t>tolist</w:t>
      </w:r>
      <w:proofErr w:type="spellEnd"/>
      <w:r w:rsidRPr="00E55BCC">
        <w:rPr>
          <w:rFonts w:ascii="Consolas" w:hAnsi="Consolas"/>
          <w:sz w:val="17"/>
          <w:szCs w:val="17"/>
        </w:rPr>
        <w:t>(</w:t>
      </w:r>
      <w:proofErr w:type="gramEnd"/>
      <w:r w:rsidRPr="00E55BCC">
        <w:rPr>
          <w:rFonts w:ascii="Consolas" w:hAnsi="Consolas"/>
          <w:sz w:val="17"/>
          <w:szCs w:val="17"/>
        </w:rPr>
        <w:t>)</w:t>
      </w:r>
    </w:p>
    <w:p w14:paraId="2A505ACF" w14:textId="77777777" w:rsidR="00E55BCC" w:rsidRPr="00E55BCC" w:rsidRDefault="00E55BCC" w:rsidP="00E55BCC">
      <w:pPr>
        <w:pStyle w:val="NoSpacing"/>
        <w:ind w:left="284"/>
        <w:rPr>
          <w:rFonts w:ascii="Consolas" w:hAnsi="Consolas"/>
          <w:sz w:val="17"/>
          <w:szCs w:val="17"/>
        </w:rPr>
      </w:pPr>
    </w:p>
    <w:p w14:paraId="67B86E32" w14:textId="77777777" w:rsidR="00E55BCC" w:rsidRPr="00E55BCC" w:rsidRDefault="00E55BCC" w:rsidP="00E55BCC">
      <w:pPr>
        <w:pStyle w:val="NoSpacing"/>
        <w:ind w:left="284"/>
        <w:rPr>
          <w:rFonts w:ascii="Consolas" w:hAnsi="Consolas"/>
          <w:sz w:val="17"/>
          <w:szCs w:val="17"/>
        </w:rPr>
      </w:pPr>
      <w:proofErr w:type="spellStart"/>
      <w:r w:rsidRPr="00E55BCC">
        <w:rPr>
          <w:rFonts w:ascii="Consolas" w:hAnsi="Consolas"/>
          <w:sz w:val="17"/>
          <w:szCs w:val="17"/>
        </w:rPr>
        <w:t>categorical_features</w:t>
      </w:r>
      <w:proofErr w:type="spellEnd"/>
      <w:r w:rsidRPr="00E55BCC">
        <w:rPr>
          <w:rFonts w:ascii="Consolas" w:hAnsi="Consolas"/>
          <w:sz w:val="17"/>
          <w:szCs w:val="17"/>
        </w:rPr>
        <w:t xml:space="preserve"> = </w:t>
      </w:r>
      <w:proofErr w:type="spellStart"/>
      <w:proofErr w:type="gramStart"/>
      <w:r w:rsidRPr="00E55BCC">
        <w:rPr>
          <w:rFonts w:ascii="Consolas" w:hAnsi="Consolas"/>
          <w:sz w:val="17"/>
          <w:szCs w:val="17"/>
        </w:rPr>
        <w:t>X.select</w:t>
      </w:r>
      <w:proofErr w:type="gramEnd"/>
      <w:r w:rsidRPr="00E55BCC">
        <w:rPr>
          <w:rFonts w:ascii="Consolas" w:hAnsi="Consolas"/>
          <w:sz w:val="17"/>
          <w:szCs w:val="17"/>
        </w:rPr>
        <w:t>_</w:t>
      </w:r>
      <w:proofErr w:type="gramStart"/>
      <w:r w:rsidRPr="00E55BCC">
        <w:rPr>
          <w:rFonts w:ascii="Consolas" w:hAnsi="Consolas"/>
          <w:sz w:val="17"/>
          <w:szCs w:val="17"/>
        </w:rPr>
        <w:t>dtypes</w:t>
      </w:r>
      <w:proofErr w:type="spellEnd"/>
      <w:r w:rsidRPr="00E55BCC">
        <w:rPr>
          <w:rFonts w:ascii="Consolas" w:hAnsi="Consolas"/>
          <w:sz w:val="17"/>
          <w:szCs w:val="17"/>
        </w:rPr>
        <w:t>(</w:t>
      </w:r>
      <w:proofErr w:type="gramEnd"/>
    </w:p>
    <w:p w14:paraId="29685A7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include</w:t>
      </w:r>
      <w:proofErr w:type="gramStart"/>
      <w:r w:rsidRPr="00E55BCC">
        <w:rPr>
          <w:rFonts w:ascii="Consolas" w:hAnsi="Consolas"/>
          <w:sz w:val="17"/>
          <w:szCs w:val="17"/>
        </w:rPr>
        <w:t>=[</w:t>
      </w:r>
      <w:proofErr w:type="gramEnd"/>
      <w:r w:rsidRPr="00E55BCC">
        <w:rPr>
          <w:rFonts w:ascii="Consolas" w:hAnsi="Consolas"/>
          <w:sz w:val="17"/>
          <w:szCs w:val="17"/>
        </w:rPr>
        <w:t>"object", "category", "bool"]</w:t>
      </w:r>
    </w:p>
    <w:p w14:paraId="23627892"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w:t>
      </w:r>
      <w:proofErr w:type="spellStart"/>
      <w:r w:rsidRPr="00E55BCC">
        <w:rPr>
          <w:rFonts w:ascii="Consolas" w:hAnsi="Consolas"/>
          <w:sz w:val="17"/>
          <w:szCs w:val="17"/>
        </w:rPr>
        <w:t>columns</w:t>
      </w:r>
      <w:proofErr w:type="gramEnd"/>
      <w:r w:rsidRPr="00E55BCC">
        <w:rPr>
          <w:rFonts w:ascii="Consolas" w:hAnsi="Consolas"/>
          <w:sz w:val="17"/>
          <w:szCs w:val="17"/>
        </w:rPr>
        <w:t>.</w:t>
      </w:r>
      <w:proofErr w:type="gramStart"/>
      <w:r w:rsidRPr="00E55BCC">
        <w:rPr>
          <w:rFonts w:ascii="Consolas" w:hAnsi="Consolas"/>
          <w:sz w:val="17"/>
          <w:szCs w:val="17"/>
        </w:rPr>
        <w:t>tolist</w:t>
      </w:r>
      <w:proofErr w:type="spellEnd"/>
      <w:r w:rsidRPr="00E55BCC">
        <w:rPr>
          <w:rFonts w:ascii="Consolas" w:hAnsi="Consolas"/>
          <w:sz w:val="17"/>
          <w:szCs w:val="17"/>
        </w:rPr>
        <w:t>(</w:t>
      </w:r>
      <w:proofErr w:type="gramEnd"/>
      <w:r w:rsidRPr="00E55BCC">
        <w:rPr>
          <w:rFonts w:ascii="Consolas" w:hAnsi="Consolas"/>
          <w:sz w:val="17"/>
          <w:szCs w:val="17"/>
        </w:rPr>
        <w:t>)</w:t>
      </w:r>
    </w:p>
    <w:p w14:paraId="13B83283" w14:textId="77777777" w:rsidR="00E55BCC" w:rsidRPr="00E55BCC" w:rsidRDefault="00E55BCC" w:rsidP="00E55BCC">
      <w:pPr>
        <w:pStyle w:val="NoSpacing"/>
        <w:ind w:left="284"/>
        <w:rPr>
          <w:rFonts w:ascii="Consolas" w:hAnsi="Consolas"/>
          <w:sz w:val="17"/>
          <w:szCs w:val="17"/>
        </w:rPr>
      </w:pPr>
    </w:p>
    <w:p w14:paraId="1C768B48"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w:t>
      </w:r>
      <w:proofErr w:type="spellStart"/>
      <w:r w:rsidRPr="00E55BCC">
        <w:rPr>
          <w:rFonts w:ascii="Consolas" w:hAnsi="Consolas"/>
          <w:sz w:val="17"/>
          <w:szCs w:val="17"/>
        </w:rPr>
        <w:t>nNumerical</w:t>
      </w:r>
      <w:proofErr w:type="spellEnd"/>
      <w:r w:rsidRPr="00E55BCC">
        <w:rPr>
          <w:rFonts w:ascii="Consolas" w:hAnsi="Consolas"/>
          <w:sz w:val="17"/>
          <w:szCs w:val="17"/>
        </w:rPr>
        <w:t xml:space="preserve"> features:")</w:t>
      </w:r>
    </w:p>
    <w:p w14:paraId="0ACA0BC5"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print(</w:t>
      </w:r>
      <w:proofErr w:type="spellStart"/>
      <w:r w:rsidRPr="00E55BCC">
        <w:rPr>
          <w:rFonts w:ascii="Consolas" w:hAnsi="Consolas"/>
          <w:sz w:val="17"/>
          <w:szCs w:val="17"/>
        </w:rPr>
        <w:t>numeric_features</w:t>
      </w:r>
      <w:proofErr w:type="spellEnd"/>
      <w:r w:rsidRPr="00E55BCC">
        <w:rPr>
          <w:rFonts w:ascii="Consolas" w:hAnsi="Consolas"/>
          <w:sz w:val="17"/>
          <w:szCs w:val="17"/>
        </w:rPr>
        <w:t>)</w:t>
      </w:r>
    </w:p>
    <w:p w14:paraId="04324A67" w14:textId="77777777" w:rsidR="00E55BCC" w:rsidRPr="00E55BCC" w:rsidRDefault="00E55BCC" w:rsidP="00E55BCC">
      <w:pPr>
        <w:pStyle w:val="NoSpacing"/>
        <w:ind w:left="284"/>
        <w:rPr>
          <w:rFonts w:ascii="Consolas" w:hAnsi="Consolas"/>
          <w:sz w:val="17"/>
          <w:szCs w:val="17"/>
        </w:rPr>
      </w:pPr>
    </w:p>
    <w:p w14:paraId="185D0FFC"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w:t>
      </w:r>
      <w:proofErr w:type="spellStart"/>
      <w:r w:rsidRPr="00E55BCC">
        <w:rPr>
          <w:rFonts w:ascii="Consolas" w:hAnsi="Consolas"/>
          <w:sz w:val="17"/>
          <w:szCs w:val="17"/>
        </w:rPr>
        <w:t>nCategorical</w:t>
      </w:r>
      <w:proofErr w:type="spellEnd"/>
      <w:r w:rsidRPr="00E55BCC">
        <w:rPr>
          <w:rFonts w:ascii="Consolas" w:hAnsi="Consolas"/>
          <w:sz w:val="17"/>
          <w:szCs w:val="17"/>
        </w:rPr>
        <w:t xml:space="preserve"> features:")</w:t>
      </w:r>
    </w:p>
    <w:p w14:paraId="453B03B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print(</w:t>
      </w:r>
      <w:proofErr w:type="spellStart"/>
      <w:r w:rsidRPr="00E55BCC">
        <w:rPr>
          <w:rFonts w:ascii="Consolas" w:hAnsi="Consolas"/>
          <w:sz w:val="17"/>
          <w:szCs w:val="17"/>
        </w:rPr>
        <w:t>categorical_features</w:t>
      </w:r>
      <w:proofErr w:type="spellEnd"/>
      <w:r w:rsidRPr="00E55BCC">
        <w:rPr>
          <w:rFonts w:ascii="Consolas" w:hAnsi="Consolas"/>
          <w:sz w:val="17"/>
          <w:szCs w:val="17"/>
        </w:rPr>
        <w:t>)</w:t>
      </w:r>
    </w:p>
    <w:p w14:paraId="040AAD7F" w14:textId="77777777" w:rsidR="00E55BCC" w:rsidRPr="00E55BCC" w:rsidRDefault="00E55BCC" w:rsidP="00E55BCC">
      <w:pPr>
        <w:pStyle w:val="NoSpacing"/>
        <w:ind w:left="284"/>
        <w:rPr>
          <w:rFonts w:ascii="Consolas" w:hAnsi="Consolas"/>
          <w:sz w:val="17"/>
          <w:szCs w:val="17"/>
        </w:rPr>
      </w:pPr>
    </w:p>
    <w:p w14:paraId="28AE9A15" w14:textId="77777777" w:rsidR="00E55BCC" w:rsidRPr="00E55BCC" w:rsidRDefault="00E55BCC" w:rsidP="00E55BCC">
      <w:pPr>
        <w:pStyle w:val="NoSpacing"/>
        <w:ind w:left="284"/>
        <w:rPr>
          <w:rFonts w:ascii="Consolas" w:hAnsi="Consolas"/>
          <w:sz w:val="17"/>
          <w:szCs w:val="17"/>
        </w:rPr>
      </w:pPr>
    </w:p>
    <w:p w14:paraId="4D59F34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0ED6572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6. TRAIN-TEST SPLIT</w:t>
      </w:r>
    </w:p>
    <w:p w14:paraId="4FDAA97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12A437D0" w14:textId="77777777" w:rsidR="00E55BCC" w:rsidRPr="00E55BCC" w:rsidRDefault="00E55BCC" w:rsidP="00E55BCC">
      <w:pPr>
        <w:pStyle w:val="NoSpacing"/>
        <w:ind w:left="284"/>
        <w:rPr>
          <w:rFonts w:ascii="Consolas" w:hAnsi="Consolas"/>
          <w:sz w:val="17"/>
          <w:szCs w:val="17"/>
        </w:rPr>
      </w:pPr>
    </w:p>
    <w:p w14:paraId="40FDEA86" w14:textId="77777777" w:rsidR="00E55BCC" w:rsidRPr="00E55BCC" w:rsidRDefault="00E55BCC" w:rsidP="00E55BCC">
      <w:pPr>
        <w:pStyle w:val="NoSpacing"/>
        <w:ind w:left="284"/>
        <w:rPr>
          <w:rFonts w:ascii="Consolas" w:hAnsi="Consolas"/>
          <w:sz w:val="17"/>
          <w:szCs w:val="17"/>
        </w:rPr>
      </w:pPr>
      <w:proofErr w:type="spellStart"/>
      <w:r w:rsidRPr="00E55BCC">
        <w:rPr>
          <w:rFonts w:ascii="Consolas" w:hAnsi="Consolas"/>
          <w:sz w:val="17"/>
          <w:szCs w:val="17"/>
        </w:rPr>
        <w:t>X_train</w:t>
      </w:r>
      <w:proofErr w:type="spellEnd"/>
      <w:r w:rsidRPr="00E55BCC">
        <w:rPr>
          <w:rFonts w:ascii="Consolas" w:hAnsi="Consolas"/>
          <w:sz w:val="17"/>
          <w:szCs w:val="17"/>
        </w:rPr>
        <w:t xml:space="preserve">, </w:t>
      </w:r>
      <w:proofErr w:type="spellStart"/>
      <w:r w:rsidRPr="00E55BCC">
        <w:rPr>
          <w:rFonts w:ascii="Consolas" w:hAnsi="Consolas"/>
          <w:sz w:val="17"/>
          <w:szCs w:val="17"/>
        </w:rPr>
        <w:t>X_test</w:t>
      </w:r>
      <w:proofErr w:type="spellEnd"/>
      <w:r w:rsidRPr="00E55BCC">
        <w:rPr>
          <w:rFonts w:ascii="Consolas" w:hAnsi="Consolas"/>
          <w:sz w:val="17"/>
          <w:szCs w:val="17"/>
        </w:rPr>
        <w:t xml:space="preserve">, </w:t>
      </w:r>
      <w:proofErr w:type="spellStart"/>
      <w:r w:rsidRPr="00E55BCC">
        <w:rPr>
          <w:rFonts w:ascii="Consolas" w:hAnsi="Consolas"/>
          <w:sz w:val="17"/>
          <w:szCs w:val="17"/>
        </w:rPr>
        <w:t>y_train</w:t>
      </w:r>
      <w:proofErr w:type="spellEnd"/>
      <w:r w:rsidRPr="00E55BCC">
        <w:rPr>
          <w:rFonts w:ascii="Consolas" w:hAnsi="Consolas"/>
          <w:sz w:val="17"/>
          <w:szCs w:val="17"/>
        </w:rPr>
        <w:t xml:space="preserve">, </w:t>
      </w:r>
      <w:proofErr w:type="spellStart"/>
      <w:r w:rsidRPr="00E55BCC">
        <w:rPr>
          <w:rFonts w:ascii="Consolas" w:hAnsi="Consolas"/>
          <w:sz w:val="17"/>
          <w:szCs w:val="17"/>
        </w:rPr>
        <w:t>y_test</w:t>
      </w:r>
      <w:proofErr w:type="spellEnd"/>
      <w:r w:rsidRPr="00E55BCC">
        <w:rPr>
          <w:rFonts w:ascii="Consolas" w:hAnsi="Consolas"/>
          <w:sz w:val="17"/>
          <w:szCs w:val="17"/>
        </w:rPr>
        <w:t xml:space="preserve"> = </w:t>
      </w:r>
      <w:proofErr w:type="spellStart"/>
      <w:r w:rsidRPr="00E55BCC">
        <w:rPr>
          <w:rFonts w:ascii="Consolas" w:hAnsi="Consolas"/>
          <w:sz w:val="17"/>
          <w:szCs w:val="17"/>
        </w:rPr>
        <w:t>train_test_</w:t>
      </w:r>
      <w:proofErr w:type="gramStart"/>
      <w:r w:rsidRPr="00E55BCC">
        <w:rPr>
          <w:rFonts w:ascii="Consolas" w:hAnsi="Consolas"/>
          <w:sz w:val="17"/>
          <w:szCs w:val="17"/>
        </w:rPr>
        <w:t>split</w:t>
      </w:r>
      <w:proofErr w:type="spellEnd"/>
      <w:r w:rsidRPr="00E55BCC">
        <w:rPr>
          <w:rFonts w:ascii="Consolas" w:hAnsi="Consolas"/>
          <w:sz w:val="17"/>
          <w:szCs w:val="17"/>
        </w:rPr>
        <w:t>(</w:t>
      </w:r>
      <w:proofErr w:type="gramEnd"/>
    </w:p>
    <w:p w14:paraId="681AE6D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X,</w:t>
      </w:r>
    </w:p>
    <w:p w14:paraId="6B1720A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y,</w:t>
      </w:r>
    </w:p>
    <w:p w14:paraId="714D3A67"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test_size</w:t>
      </w:r>
      <w:proofErr w:type="spellEnd"/>
      <w:r w:rsidRPr="00E55BCC">
        <w:rPr>
          <w:rFonts w:ascii="Consolas" w:hAnsi="Consolas"/>
          <w:sz w:val="17"/>
          <w:szCs w:val="17"/>
        </w:rPr>
        <w:t>=0.20,</w:t>
      </w:r>
    </w:p>
    <w:p w14:paraId="3AC66C0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random_state</w:t>
      </w:r>
      <w:proofErr w:type="spellEnd"/>
      <w:r w:rsidRPr="00E55BCC">
        <w:rPr>
          <w:rFonts w:ascii="Consolas" w:hAnsi="Consolas"/>
          <w:sz w:val="17"/>
          <w:szCs w:val="17"/>
        </w:rPr>
        <w:t>=42,</w:t>
      </w:r>
    </w:p>
    <w:p w14:paraId="692BA7C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stratify=y</w:t>
      </w:r>
    </w:p>
    <w:p w14:paraId="4ACF751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13CB2B34" w14:textId="77777777" w:rsidR="00E55BCC" w:rsidRPr="00E55BCC" w:rsidRDefault="00E55BCC" w:rsidP="00E55BCC">
      <w:pPr>
        <w:pStyle w:val="NoSpacing"/>
        <w:ind w:left="284"/>
        <w:rPr>
          <w:rFonts w:ascii="Consolas" w:hAnsi="Consolas"/>
          <w:sz w:val="17"/>
          <w:szCs w:val="17"/>
        </w:rPr>
      </w:pPr>
    </w:p>
    <w:p w14:paraId="74452070"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w:t>
      </w:r>
      <w:proofErr w:type="spellStart"/>
      <w:r w:rsidRPr="00E55BCC">
        <w:rPr>
          <w:rFonts w:ascii="Consolas" w:hAnsi="Consolas"/>
          <w:sz w:val="17"/>
          <w:szCs w:val="17"/>
        </w:rPr>
        <w:t>nTraining</w:t>
      </w:r>
      <w:proofErr w:type="spellEnd"/>
      <w:r w:rsidRPr="00E55BCC">
        <w:rPr>
          <w:rFonts w:ascii="Consolas" w:hAnsi="Consolas"/>
          <w:sz w:val="17"/>
          <w:szCs w:val="17"/>
        </w:rPr>
        <w:t xml:space="preserve"> shape:", </w:t>
      </w:r>
      <w:proofErr w:type="spellStart"/>
      <w:r w:rsidRPr="00E55BCC">
        <w:rPr>
          <w:rFonts w:ascii="Consolas" w:hAnsi="Consolas"/>
          <w:sz w:val="17"/>
          <w:szCs w:val="17"/>
        </w:rPr>
        <w:t>X_</w:t>
      </w:r>
      <w:proofErr w:type="gramStart"/>
      <w:r w:rsidRPr="00E55BCC">
        <w:rPr>
          <w:rFonts w:ascii="Consolas" w:hAnsi="Consolas"/>
          <w:sz w:val="17"/>
          <w:szCs w:val="17"/>
        </w:rPr>
        <w:t>train.shape</w:t>
      </w:r>
      <w:proofErr w:type="spellEnd"/>
      <w:proofErr w:type="gramEnd"/>
      <w:r w:rsidRPr="00E55BCC">
        <w:rPr>
          <w:rFonts w:ascii="Consolas" w:hAnsi="Consolas"/>
          <w:sz w:val="17"/>
          <w:szCs w:val="17"/>
        </w:rPr>
        <w:t>)</w:t>
      </w:r>
    </w:p>
    <w:p w14:paraId="1AFA4B85"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 xml:space="preserve">"Testing </w:t>
      </w:r>
      <w:proofErr w:type="gramStart"/>
      <w:r w:rsidRPr="00E55BCC">
        <w:rPr>
          <w:rFonts w:ascii="Consolas" w:hAnsi="Consolas"/>
          <w:sz w:val="17"/>
          <w:szCs w:val="17"/>
        </w:rPr>
        <w:t>shape :</w:t>
      </w:r>
      <w:proofErr w:type="gramEnd"/>
      <w:r w:rsidRPr="00E55BCC">
        <w:rPr>
          <w:rFonts w:ascii="Consolas" w:hAnsi="Consolas"/>
          <w:sz w:val="17"/>
          <w:szCs w:val="17"/>
        </w:rPr>
        <w:t xml:space="preserve">", </w:t>
      </w:r>
      <w:proofErr w:type="spellStart"/>
      <w:r w:rsidRPr="00E55BCC">
        <w:rPr>
          <w:rFonts w:ascii="Consolas" w:hAnsi="Consolas"/>
          <w:sz w:val="17"/>
          <w:szCs w:val="17"/>
        </w:rPr>
        <w:t>X_</w:t>
      </w:r>
      <w:proofErr w:type="gramStart"/>
      <w:r w:rsidRPr="00E55BCC">
        <w:rPr>
          <w:rFonts w:ascii="Consolas" w:hAnsi="Consolas"/>
          <w:sz w:val="17"/>
          <w:szCs w:val="17"/>
        </w:rPr>
        <w:t>test.shape</w:t>
      </w:r>
      <w:proofErr w:type="spellEnd"/>
      <w:proofErr w:type="gramEnd"/>
      <w:r w:rsidRPr="00E55BCC">
        <w:rPr>
          <w:rFonts w:ascii="Consolas" w:hAnsi="Consolas"/>
          <w:sz w:val="17"/>
          <w:szCs w:val="17"/>
        </w:rPr>
        <w:t>)</w:t>
      </w:r>
    </w:p>
    <w:p w14:paraId="0F2FF746" w14:textId="77777777" w:rsidR="00E55BCC" w:rsidRPr="00E55BCC" w:rsidRDefault="00E55BCC" w:rsidP="00E55BCC">
      <w:pPr>
        <w:pStyle w:val="NoSpacing"/>
        <w:ind w:left="284"/>
        <w:rPr>
          <w:rFonts w:ascii="Consolas" w:hAnsi="Consolas"/>
          <w:sz w:val="17"/>
          <w:szCs w:val="17"/>
        </w:rPr>
      </w:pPr>
    </w:p>
    <w:p w14:paraId="3E2DF69F" w14:textId="77777777" w:rsidR="00E55BCC" w:rsidRPr="00E55BCC" w:rsidRDefault="00E55BCC" w:rsidP="00E55BCC">
      <w:pPr>
        <w:pStyle w:val="NoSpacing"/>
        <w:ind w:left="284"/>
        <w:rPr>
          <w:rFonts w:ascii="Consolas" w:hAnsi="Consolas"/>
          <w:sz w:val="17"/>
          <w:szCs w:val="17"/>
        </w:rPr>
      </w:pPr>
    </w:p>
    <w:p w14:paraId="045B0277"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327A3465"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7. NUMERICAL PREPROCESSING</w:t>
      </w:r>
    </w:p>
    <w:p w14:paraId="1538E42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42948CDF" w14:textId="77777777" w:rsidR="00E55BCC" w:rsidRPr="00E55BCC" w:rsidRDefault="00E55BCC" w:rsidP="00E55BCC">
      <w:pPr>
        <w:pStyle w:val="NoSpacing"/>
        <w:ind w:left="284"/>
        <w:rPr>
          <w:rFonts w:ascii="Consolas" w:hAnsi="Consolas"/>
          <w:sz w:val="17"/>
          <w:szCs w:val="17"/>
        </w:rPr>
      </w:pPr>
    </w:p>
    <w:p w14:paraId="57ED1A68" w14:textId="77777777" w:rsidR="00E55BCC" w:rsidRPr="00E55BCC" w:rsidRDefault="00E55BCC" w:rsidP="00E55BCC">
      <w:pPr>
        <w:pStyle w:val="NoSpacing"/>
        <w:ind w:left="284"/>
        <w:rPr>
          <w:rFonts w:ascii="Consolas" w:hAnsi="Consolas"/>
          <w:sz w:val="17"/>
          <w:szCs w:val="17"/>
        </w:rPr>
      </w:pPr>
      <w:proofErr w:type="spellStart"/>
      <w:r w:rsidRPr="00E55BCC">
        <w:rPr>
          <w:rFonts w:ascii="Consolas" w:hAnsi="Consolas"/>
          <w:sz w:val="17"/>
          <w:szCs w:val="17"/>
        </w:rPr>
        <w:lastRenderedPageBreak/>
        <w:t>numeric_pipeline</w:t>
      </w:r>
      <w:proofErr w:type="spellEnd"/>
      <w:r w:rsidRPr="00E55BCC">
        <w:rPr>
          <w:rFonts w:ascii="Consolas" w:hAnsi="Consolas"/>
          <w:sz w:val="17"/>
          <w:szCs w:val="17"/>
        </w:rPr>
        <w:t xml:space="preserve"> = </w:t>
      </w:r>
      <w:proofErr w:type="gramStart"/>
      <w:r w:rsidRPr="00E55BCC">
        <w:rPr>
          <w:rFonts w:ascii="Consolas" w:hAnsi="Consolas"/>
          <w:sz w:val="17"/>
          <w:szCs w:val="17"/>
        </w:rPr>
        <w:t>Pipeline(</w:t>
      </w:r>
      <w:proofErr w:type="gramEnd"/>
    </w:p>
    <w:p w14:paraId="3E1AE7F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steps</w:t>
      </w:r>
      <w:proofErr w:type="gramStart"/>
      <w:r w:rsidRPr="00E55BCC">
        <w:rPr>
          <w:rFonts w:ascii="Consolas" w:hAnsi="Consolas"/>
          <w:sz w:val="17"/>
          <w:szCs w:val="17"/>
        </w:rPr>
        <w:t>=[</w:t>
      </w:r>
      <w:proofErr w:type="gramEnd"/>
    </w:p>
    <w:p w14:paraId="2942B77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7F843E6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"imputer",</w:t>
      </w:r>
    </w:p>
    <w:p w14:paraId="0F5B7CF2"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proofErr w:type="gramStart"/>
      <w:r w:rsidRPr="00E55BCC">
        <w:rPr>
          <w:rFonts w:ascii="Consolas" w:hAnsi="Consolas"/>
          <w:sz w:val="17"/>
          <w:szCs w:val="17"/>
        </w:rPr>
        <w:t>SimpleImputer</w:t>
      </w:r>
      <w:proofErr w:type="spellEnd"/>
      <w:r w:rsidRPr="00E55BCC">
        <w:rPr>
          <w:rFonts w:ascii="Consolas" w:hAnsi="Consolas"/>
          <w:sz w:val="17"/>
          <w:szCs w:val="17"/>
        </w:rPr>
        <w:t>(</w:t>
      </w:r>
      <w:proofErr w:type="gramEnd"/>
    </w:p>
    <w:p w14:paraId="43D4FCF2"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strategy="median"</w:t>
      </w:r>
    </w:p>
    <w:p w14:paraId="5CF8B01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4B8977C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73C57B1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7A10F59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"scaler",</w:t>
      </w:r>
    </w:p>
    <w:p w14:paraId="77AB0EB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proofErr w:type="gramStart"/>
      <w:r w:rsidRPr="00E55BCC">
        <w:rPr>
          <w:rFonts w:ascii="Consolas" w:hAnsi="Consolas"/>
          <w:sz w:val="17"/>
          <w:szCs w:val="17"/>
        </w:rPr>
        <w:t>StandardScaler</w:t>
      </w:r>
      <w:proofErr w:type="spellEnd"/>
      <w:r w:rsidRPr="00E55BCC">
        <w:rPr>
          <w:rFonts w:ascii="Consolas" w:hAnsi="Consolas"/>
          <w:sz w:val="17"/>
          <w:szCs w:val="17"/>
        </w:rPr>
        <w:t>(</w:t>
      </w:r>
      <w:proofErr w:type="gramEnd"/>
      <w:r w:rsidRPr="00E55BCC">
        <w:rPr>
          <w:rFonts w:ascii="Consolas" w:hAnsi="Consolas"/>
          <w:sz w:val="17"/>
          <w:szCs w:val="17"/>
        </w:rPr>
        <w:t>)</w:t>
      </w:r>
    </w:p>
    <w:p w14:paraId="785FEFA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137A831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5E02ADB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27D01CF4" w14:textId="77777777" w:rsidR="00E55BCC" w:rsidRPr="00E55BCC" w:rsidRDefault="00E55BCC" w:rsidP="00E55BCC">
      <w:pPr>
        <w:pStyle w:val="NoSpacing"/>
        <w:ind w:left="284"/>
        <w:rPr>
          <w:rFonts w:ascii="Consolas" w:hAnsi="Consolas"/>
          <w:sz w:val="17"/>
          <w:szCs w:val="17"/>
        </w:rPr>
      </w:pPr>
    </w:p>
    <w:p w14:paraId="75F388B1" w14:textId="77777777" w:rsidR="00E55BCC" w:rsidRPr="00E55BCC" w:rsidRDefault="00E55BCC" w:rsidP="00E55BCC">
      <w:pPr>
        <w:pStyle w:val="NoSpacing"/>
        <w:ind w:left="284"/>
        <w:rPr>
          <w:rFonts w:ascii="Consolas" w:hAnsi="Consolas"/>
          <w:sz w:val="17"/>
          <w:szCs w:val="17"/>
        </w:rPr>
      </w:pPr>
    </w:p>
    <w:p w14:paraId="1ACFD627"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325766B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8. CATEGORICAL PREPROCESSING</w:t>
      </w:r>
    </w:p>
    <w:p w14:paraId="5E0C5E6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1B8FAE01" w14:textId="77777777" w:rsidR="00E55BCC" w:rsidRPr="00E55BCC" w:rsidRDefault="00E55BCC" w:rsidP="00E55BCC">
      <w:pPr>
        <w:pStyle w:val="NoSpacing"/>
        <w:ind w:left="284"/>
        <w:rPr>
          <w:rFonts w:ascii="Consolas" w:hAnsi="Consolas"/>
          <w:sz w:val="17"/>
          <w:szCs w:val="17"/>
        </w:rPr>
      </w:pPr>
    </w:p>
    <w:p w14:paraId="7213227E" w14:textId="77777777" w:rsidR="00E55BCC" w:rsidRPr="00E55BCC" w:rsidRDefault="00E55BCC" w:rsidP="00E55BCC">
      <w:pPr>
        <w:pStyle w:val="NoSpacing"/>
        <w:ind w:left="284"/>
        <w:rPr>
          <w:rFonts w:ascii="Consolas" w:hAnsi="Consolas"/>
          <w:sz w:val="17"/>
          <w:szCs w:val="17"/>
        </w:rPr>
      </w:pPr>
      <w:proofErr w:type="spellStart"/>
      <w:r w:rsidRPr="00E55BCC">
        <w:rPr>
          <w:rFonts w:ascii="Consolas" w:hAnsi="Consolas"/>
          <w:sz w:val="17"/>
          <w:szCs w:val="17"/>
        </w:rPr>
        <w:t>categorical_pipeline</w:t>
      </w:r>
      <w:proofErr w:type="spellEnd"/>
      <w:r w:rsidRPr="00E55BCC">
        <w:rPr>
          <w:rFonts w:ascii="Consolas" w:hAnsi="Consolas"/>
          <w:sz w:val="17"/>
          <w:szCs w:val="17"/>
        </w:rPr>
        <w:t xml:space="preserve"> = </w:t>
      </w:r>
      <w:proofErr w:type="gramStart"/>
      <w:r w:rsidRPr="00E55BCC">
        <w:rPr>
          <w:rFonts w:ascii="Consolas" w:hAnsi="Consolas"/>
          <w:sz w:val="17"/>
          <w:szCs w:val="17"/>
        </w:rPr>
        <w:t>Pipeline(</w:t>
      </w:r>
      <w:proofErr w:type="gramEnd"/>
    </w:p>
    <w:p w14:paraId="631F3C9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steps</w:t>
      </w:r>
      <w:proofErr w:type="gramStart"/>
      <w:r w:rsidRPr="00E55BCC">
        <w:rPr>
          <w:rFonts w:ascii="Consolas" w:hAnsi="Consolas"/>
          <w:sz w:val="17"/>
          <w:szCs w:val="17"/>
        </w:rPr>
        <w:t>=[</w:t>
      </w:r>
      <w:proofErr w:type="gramEnd"/>
    </w:p>
    <w:p w14:paraId="4063B68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4C5E652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"imputer",</w:t>
      </w:r>
    </w:p>
    <w:p w14:paraId="5C5BA2F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proofErr w:type="gramStart"/>
      <w:r w:rsidRPr="00E55BCC">
        <w:rPr>
          <w:rFonts w:ascii="Consolas" w:hAnsi="Consolas"/>
          <w:sz w:val="17"/>
          <w:szCs w:val="17"/>
        </w:rPr>
        <w:t>SimpleImputer</w:t>
      </w:r>
      <w:proofErr w:type="spellEnd"/>
      <w:r w:rsidRPr="00E55BCC">
        <w:rPr>
          <w:rFonts w:ascii="Consolas" w:hAnsi="Consolas"/>
          <w:sz w:val="17"/>
          <w:szCs w:val="17"/>
        </w:rPr>
        <w:t>(</w:t>
      </w:r>
      <w:proofErr w:type="gramEnd"/>
    </w:p>
    <w:p w14:paraId="4288E6F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strategy="</w:t>
      </w:r>
      <w:proofErr w:type="spellStart"/>
      <w:r w:rsidRPr="00E55BCC">
        <w:rPr>
          <w:rFonts w:ascii="Consolas" w:hAnsi="Consolas"/>
          <w:sz w:val="17"/>
          <w:szCs w:val="17"/>
        </w:rPr>
        <w:t>most_frequent</w:t>
      </w:r>
      <w:proofErr w:type="spellEnd"/>
      <w:r w:rsidRPr="00E55BCC">
        <w:rPr>
          <w:rFonts w:ascii="Consolas" w:hAnsi="Consolas"/>
          <w:sz w:val="17"/>
          <w:szCs w:val="17"/>
        </w:rPr>
        <w:t>"</w:t>
      </w:r>
    </w:p>
    <w:p w14:paraId="1911021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3C8947C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7994667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4D2B47F5"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"encoder",</w:t>
      </w:r>
    </w:p>
    <w:p w14:paraId="1074575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proofErr w:type="gramStart"/>
      <w:r w:rsidRPr="00E55BCC">
        <w:rPr>
          <w:rFonts w:ascii="Consolas" w:hAnsi="Consolas"/>
          <w:sz w:val="17"/>
          <w:szCs w:val="17"/>
        </w:rPr>
        <w:t>OneHotEncoder</w:t>
      </w:r>
      <w:proofErr w:type="spellEnd"/>
      <w:r w:rsidRPr="00E55BCC">
        <w:rPr>
          <w:rFonts w:ascii="Consolas" w:hAnsi="Consolas"/>
          <w:sz w:val="17"/>
          <w:szCs w:val="17"/>
        </w:rPr>
        <w:t>(</w:t>
      </w:r>
      <w:proofErr w:type="gramEnd"/>
    </w:p>
    <w:p w14:paraId="5A47C6E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handle_unknown</w:t>
      </w:r>
      <w:proofErr w:type="spellEnd"/>
      <w:r w:rsidRPr="00E55BCC">
        <w:rPr>
          <w:rFonts w:ascii="Consolas" w:hAnsi="Consolas"/>
          <w:sz w:val="17"/>
          <w:szCs w:val="17"/>
        </w:rPr>
        <w:t>="ignore"</w:t>
      </w:r>
    </w:p>
    <w:p w14:paraId="0EA6500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1D58FAA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7994B7E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595FED9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502A7739" w14:textId="77777777" w:rsidR="00E55BCC" w:rsidRPr="00E55BCC" w:rsidRDefault="00E55BCC" w:rsidP="00E55BCC">
      <w:pPr>
        <w:pStyle w:val="NoSpacing"/>
        <w:ind w:left="284"/>
        <w:rPr>
          <w:rFonts w:ascii="Consolas" w:hAnsi="Consolas"/>
          <w:sz w:val="17"/>
          <w:szCs w:val="17"/>
        </w:rPr>
      </w:pPr>
    </w:p>
    <w:p w14:paraId="082C967C" w14:textId="77777777" w:rsidR="00E55BCC" w:rsidRPr="00E55BCC" w:rsidRDefault="00E55BCC" w:rsidP="00E55BCC">
      <w:pPr>
        <w:pStyle w:val="NoSpacing"/>
        <w:ind w:left="284"/>
        <w:rPr>
          <w:rFonts w:ascii="Consolas" w:hAnsi="Consolas"/>
          <w:sz w:val="17"/>
          <w:szCs w:val="17"/>
        </w:rPr>
      </w:pPr>
    </w:p>
    <w:p w14:paraId="3195BF2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58D4210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9. COMBINE PREPROCESSING</w:t>
      </w:r>
    </w:p>
    <w:p w14:paraId="5D03D0C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766E1858" w14:textId="77777777" w:rsidR="00E55BCC" w:rsidRPr="00E55BCC" w:rsidRDefault="00E55BCC" w:rsidP="00E55BCC">
      <w:pPr>
        <w:pStyle w:val="NoSpacing"/>
        <w:ind w:left="284"/>
        <w:rPr>
          <w:rFonts w:ascii="Consolas" w:hAnsi="Consolas"/>
          <w:sz w:val="17"/>
          <w:szCs w:val="17"/>
        </w:rPr>
      </w:pPr>
    </w:p>
    <w:p w14:paraId="78A8D9E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preprocessor = </w:t>
      </w:r>
      <w:proofErr w:type="spellStart"/>
      <w:proofErr w:type="gramStart"/>
      <w:r w:rsidRPr="00E55BCC">
        <w:rPr>
          <w:rFonts w:ascii="Consolas" w:hAnsi="Consolas"/>
          <w:sz w:val="17"/>
          <w:szCs w:val="17"/>
        </w:rPr>
        <w:t>ColumnTransformer</w:t>
      </w:r>
      <w:proofErr w:type="spellEnd"/>
      <w:r w:rsidRPr="00E55BCC">
        <w:rPr>
          <w:rFonts w:ascii="Consolas" w:hAnsi="Consolas"/>
          <w:sz w:val="17"/>
          <w:szCs w:val="17"/>
        </w:rPr>
        <w:t>(</w:t>
      </w:r>
      <w:proofErr w:type="gramEnd"/>
    </w:p>
    <w:p w14:paraId="00BD8A4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transformers</w:t>
      </w:r>
      <w:proofErr w:type="gramStart"/>
      <w:r w:rsidRPr="00E55BCC">
        <w:rPr>
          <w:rFonts w:ascii="Consolas" w:hAnsi="Consolas"/>
          <w:sz w:val="17"/>
          <w:szCs w:val="17"/>
        </w:rPr>
        <w:t>=[</w:t>
      </w:r>
      <w:proofErr w:type="gramEnd"/>
    </w:p>
    <w:p w14:paraId="026F9C25"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0EC5E7B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"num",</w:t>
      </w:r>
    </w:p>
    <w:p w14:paraId="59567C1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numeric_pipeline</w:t>
      </w:r>
      <w:proofErr w:type="spellEnd"/>
      <w:r w:rsidRPr="00E55BCC">
        <w:rPr>
          <w:rFonts w:ascii="Consolas" w:hAnsi="Consolas"/>
          <w:sz w:val="17"/>
          <w:szCs w:val="17"/>
        </w:rPr>
        <w:t>,</w:t>
      </w:r>
    </w:p>
    <w:p w14:paraId="65E3DA3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numeric_features</w:t>
      </w:r>
      <w:proofErr w:type="spellEnd"/>
    </w:p>
    <w:p w14:paraId="7137F76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0B1C035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4CB7F17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"cat",</w:t>
      </w:r>
    </w:p>
    <w:p w14:paraId="47B88262"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categorical_pipeline</w:t>
      </w:r>
      <w:proofErr w:type="spellEnd"/>
      <w:r w:rsidRPr="00E55BCC">
        <w:rPr>
          <w:rFonts w:ascii="Consolas" w:hAnsi="Consolas"/>
          <w:sz w:val="17"/>
          <w:szCs w:val="17"/>
        </w:rPr>
        <w:t>,</w:t>
      </w:r>
    </w:p>
    <w:p w14:paraId="0C6EBD0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categorical_features</w:t>
      </w:r>
      <w:proofErr w:type="spellEnd"/>
    </w:p>
    <w:p w14:paraId="0F5562D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59BDDB0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6387635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5BFBFB37" w14:textId="77777777" w:rsidR="00E55BCC" w:rsidRPr="00E55BCC" w:rsidRDefault="00E55BCC" w:rsidP="00E55BCC">
      <w:pPr>
        <w:pStyle w:val="NoSpacing"/>
        <w:ind w:left="284"/>
        <w:rPr>
          <w:rFonts w:ascii="Consolas" w:hAnsi="Consolas"/>
          <w:sz w:val="17"/>
          <w:szCs w:val="17"/>
        </w:rPr>
      </w:pPr>
    </w:p>
    <w:p w14:paraId="6CE166A9" w14:textId="77777777" w:rsidR="00E55BCC" w:rsidRPr="00E55BCC" w:rsidRDefault="00E55BCC" w:rsidP="00E55BCC">
      <w:pPr>
        <w:pStyle w:val="NoSpacing"/>
        <w:ind w:left="284"/>
        <w:rPr>
          <w:rFonts w:ascii="Consolas" w:hAnsi="Consolas"/>
          <w:sz w:val="17"/>
          <w:szCs w:val="17"/>
        </w:rPr>
      </w:pPr>
    </w:p>
    <w:p w14:paraId="1E2C610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2791FD5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10. CREATE MODEL</w:t>
      </w:r>
    </w:p>
    <w:p w14:paraId="26B1B3C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0A4993DC" w14:textId="77777777" w:rsidR="00E55BCC" w:rsidRPr="00E55BCC" w:rsidRDefault="00E55BCC" w:rsidP="00E55BCC">
      <w:pPr>
        <w:pStyle w:val="NoSpacing"/>
        <w:ind w:left="284"/>
        <w:rPr>
          <w:rFonts w:ascii="Consolas" w:hAnsi="Consolas"/>
          <w:sz w:val="17"/>
          <w:szCs w:val="17"/>
        </w:rPr>
      </w:pPr>
    </w:p>
    <w:p w14:paraId="43BA20D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model = </w:t>
      </w:r>
      <w:proofErr w:type="gramStart"/>
      <w:r w:rsidRPr="00E55BCC">
        <w:rPr>
          <w:rFonts w:ascii="Consolas" w:hAnsi="Consolas"/>
          <w:sz w:val="17"/>
          <w:szCs w:val="17"/>
        </w:rPr>
        <w:t>RandomForestClassifier(</w:t>
      </w:r>
      <w:proofErr w:type="gramEnd"/>
    </w:p>
    <w:p w14:paraId="568B6BC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n_estimators</w:t>
      </w:r>
      <w:proofErr w:type="spellEnd"/>
      <w:r w:rsidRPr="00E55BCC">
        <w:rPr>
          <w:rFonts w:ascii="Consolas" w:hAnsi="Consolas"/>
          <w:sz w:val="17"/>
          <w:szCs w:val="17"/>
        </w:rPr>
        <w:t>=100,</w:t>
      </w:r>
    </w:p>
    <w:p w14:paraId="3DB221D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random_state</w:t>
      </w:r>
      <w:proofErr w:type="spellEnd"/>
      <w:r w:rsidRPr="00E55BCC">
        <w:rPr>
          <w:rFonts w:ascii="Consolas" w:hAnsi="Consolas"/>
          <w:sz w:val="17"/>
          <w:szCs w:val="17"/>
        </w:rPr>
        <w:t>=42</w:t>
      </w:r>
    </w:p>
    <w:p w14:paraId="75C9BEB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57A6BC30" w14:textId="77777777" w:rsidR="00E55BCC" w:rsidRPr="00E55BCC" w:rsidRDefault="00E55BCC" w:rsidP="00E55BCC">
      <w:pPr>
        <w:pStyle w:val="NoSpacing"/>
        <w:ind w:left="284"/>
        <w:rPr>
          <w:rFonts w:ascii="Consolas" w:hAnsi="Consolas"/>
          <w:sz w:val="17"/>
          <w:szCs w:val="17"/>
        </w:rPr>
      </w:pPr>
    </w:p>
    <w:p w14:paraId="328E5661" w14:textId="77777777" w:rsidR="00E55BCC" w:rsidRPr="00E55BCC" w:rsidRDefault="00E55BCC" w:rsidP="00E55BCC">
      <w:pPr>
        <w:pStyle w:val="NoSpacing"/>
        <w:ind w:left="284"/>
        <w:rPr>
          <w:rFonts w:ascii="Consolas" w:hAnsi="Consolas"/>
          <w:sz w:val="17"/>
          <w:szCs w:val="17"/>
        </w:rPr>
      </w:pPr>
    </w:p>
    <w:p w14:paraId="19949205"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73B287E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11. COMPLETE PIPELINE</w:t>
      </w:r>
    </w:p>
    <w:p w14:paraId="2315A58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lastRenderedPageBreak/>
        <w:t># =====================================================</w:t>
      </w:r>
    </w:p>
    <w:p w14:paraId="107D083D" w14:textId="77777777" w:rsidR="00E55BCC" w:rsidRPr="00E55BCC" w:rsidRDefault="00E55BCC" w:rsidP="00E55BCC">
      <w:pPr>
        <w:pStyle w:val="NoSpacing"/>
        <w:ind w:left="284"/>
        <w:rPr>
          <w:rFonts w:ascii="Consolas" w:hAnsi="Consolas"/>
          <w:sz w:val="17"/>
          <w:szCs w:val="17"/>
        </w:rPr>
      </w:pPr>
    </w:p>
    <w:p w14:paraId="27B1C2DC" w14:textId="77777777" w:rsidR="00E55BCC" w:rsidRPr="00E55BCC" w:rsidRDefault="00E55BCC" w:rsidP="00E55BCC">
      <w:pPr>
        <w:pStyle w:val="NoSpacing"/>
        <w:ind w:left="284"/>
        <w:rPr>
          <w:rFonts w:ascii="Consolas" w:hAnsi="Consolas"/>
          <w:sz w:val="17"/>
          <w:szCs w:val="17"/>
        </w:rPr>
      </w:pPr>
      <w:proofErr w:type="spellStart"/>
      <w:r w:rsidRPr="00E55BCC">
        <w:rPr>
          <w:rFonts w:ascii="Consolas" w:hAnsi="Consolas"/>
          <w:sz w:val="17"/>
          <w:szCs w:val="17"/>
        </w:rPr>
        <w:t>ml_pipeline</w:t>
      </w:r>
      <w:proofErr w:type="spellEnd"/>
      <w:r w:rsidRPr="00E55BCC">
        <w:rPr>
          <w:rFonts w:ascii="Consolas" w:hAnsi="Consolas"/>
          <w:sz w:val="17"/>
          <w:szCs w:val="17"/>
        </w:rPr>
        <w:t xml:space="preserve"> = </w:t>
      </w:r>
      <w:proofErr w:type="gramStart"/>
      <w:r w:rsidRPr="00E55BCC">
        <w:rPr>
          <w:rFonts w:ascii="Consolas" w:hAnsi="Consolas"/>
          <w:sz w:val="17"/>
          <w:szCs w:val="17"/>
        </w:rPr>
        <w:t>Pipeline(</w:t>
      </w:r>
      <w:proofErr w:type="gramEnd"/>
    </w:p>
    <w:p w14:paraId="698D3C5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steps</w:t>
      </w:r>
      <w:proofErr w:type="gramStart"/>
      <w:r w:rsidRPr="00E55BCC">
        <w:rPr>
          <w:rFonts w:ascii="Consolas" w:hAnsi="Consolas"/>
          <w:sz w:val="17"/>
          <w:szCs w:val="17"/>
        </w:rPr>
        <w:t>=[</w:t>
      </w:r>
      <w:proofErr w:type="gramEnd"/>
    </w:p>
    <w:p w14:paraId="6A502427"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1F87CA8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"preprocessor",</w:t>
      </w:r>
    </w:p>
    <w:p w14:paraId="377084A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preprocessor</w:t>
      </w:r>
    </w:p>
    <w:p w14:paraId="729D4FE2"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180E75C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7DCA3E7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"model",</w:t>
      </w:r>
    </w:p>
    <w:p w14:paraId="52CB6B3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model</w:t>
      </w:r>
    </w:p>
    <w:p w14:paraId="60DE07D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40E050B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7884AB5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14ADC096" w14:textId="77777777" w:rsidR="00E55BCC" w:rsidRPr="00E55BCC" w:rsidRDefault="00E55BCC" w:rsidP="00E55BCC">
      <w:pPr>
        <w:pStyle w:val="NoSpacing"/>
        <w:ind w:left="284"/>
        <w:rPr>
          <w:rFonts w:ascii="Consolas" w:hAnsi="Consolas"/>
          <w:sz w:val="17"/>
          <w:szCs w:val="17"/>
        </w:rPr>
      </w:pPr>
    </w:p>
    <w:p w14:paraId="68C1F2C3" w14:textId="77777777" w:rsidR="00E55BCC" w:rsidRPr="00E55BCC" w:rsidRDefault="00E55BCC" w:rsidP="00E55BCC">
      <w:pPr>
        <w:pStyle w:val="NoSpacing"/>
        <w:ind w:left="284"/>
        <w:rPr>
          <w:rFonts w:ascii="Consolas" w:hAnsi="Consolas"/>
          <w:sz w:val="17"/>
          <w:szCs w:val="17"/>
        </w:rPr>
      </w:pPr>
    </w:p>
    <w:p w14:paraId="738B0C7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386AF59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12. TRAIN</w:t>
      </w:r>
    </w:p>
    <w:p w14:paraId="7A5CAE7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509F15A7" w14:textId="77777777" w:rsidR="00E55BCC" w:rsidRPr="00E55BCC" w:rsidRDefault="00E55BCC" w:rsidP="00E55BCC">
      <w:pPr>
        <w:pStyle w:val="NoSpacing"/>
        <w:ind w:left="284"/>
        <w:rPr>
          <w:rFonts w:ascii="Consolas" w:hAnsi="Consolas"/>
          <w:sz w:val="17"/>
          <w:szCs w:val="17"/>
        </w:rPr>
      </w:pPr>
    </w:p>
    <w:p w14:paraId="020E8781"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w:t>
      </w:r>
      <w:proofErr w:type="spellStart"/>
      <w:r w:rsidRPr="00E55BCC">
        <w:rPr>
          <w:rFonts w:ascii="Consolas" w:hAnsi="Consolas"/>
          <w:sz w:val="17"/>
          <w:szCs w:val="17"/>
        </w:rPr>
        <w:t>nTraining</w:t>
      </w:r>
      <w:proofErr w:type="spellEnd"/>
      <w:r w:rsidRPr="00E55BCC">
        <w:rPr>
          <w:rFonts w:ascii="Consolas" w:hAnsi="Consolas"/>
          <w:sz w:val="17"/>
          <w:szCs w:val="17"/>
        </w:rPr>
        <w:t xml:space="preserve"> model...")</w:t>
      </w:r>
    </w:p>
    <w:p w14:paraId="02711F8E" w14:textId="77777777" w:rsidR="00E55BCC" w:rsidRPr="00E55BCC" w:rsidRDefault="00E55BCC" w:rsidP="00E55BCC">
      <w:pPr>
        <w:pStyle w:val="NoSpacing"/>
        <w:ind w:left="284"/>
        <w:rPr>
          <w:rFonts w:ascii="Consolas" w:hAnsi="Consolas"/>
          <w:sz w:val="17"/>
          <w:szCs w:val="17"/>
        </w:rPr>
      </w:pPr>
    </w:p>
    <w:p w14:paraId="48D44D33" w14:textId="77777777" w:rsidR="00E55BCC" w:rsidRPr="00E55BCC" w:rsidRDefault="00E55BCC" w:rsidP="00E55BCC">
      <w:pPr>
        <w:pStyle w:val="NoSpacing"/>
        <w:ind w:left="284"/>
        <w:rPr>
          <w:rFonts w:ascii="Consolas" w:hAnsi="Consolas"/>
          <w:sz w:val="17"/>
          <w:szCs w:val="17"/>
        </w:rPr>
      </w:pPr>
      <w:proofErr w:type="spellStart"/>
      <w:proofErr w:type="gramStart"/>
      <w:r w:rsidRPr="00E55BCC">
        <w:rPr>
          <w:rFonts w:ascii="Consolas" w:hAnsi="Consolas"/>
          <w:sz w:val="17"/>
          <w:szCs w:val="17"/>
        </w:rPr>
        <w:t>ml_pipeline.fit</w:t>
      </w:r>
      <w:proofErr w:type="spellEnd"/>
      <w:r w:rsidRPr="00E55BCC">
        <w:rPr>
          <w:rFonts w:ascii="Consolas" w:hAnsi="Consolas"/>
          <w:sz w:val="17"/>
          <w:szCs w:val="17"/>
        </w:rPr>
        <w:t>(</w:t>
      </w:r>
      <w:proofErr w:type="gramEnd"/>
    </w:p>
    <w:p w14:paraId="13A27A5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X_train</w:t>
      </w:r>
      <w:proofErr w:type="spellEnd"/>
      <w:r w:rsidRPr="00E55BCC">
        <w:rPr>
          <w:rFonts w:ascii="Consolas" w:hAnsi="Consolas"/>
          <w:sz w:val="17"/>
          <w:szCs w:val="17"/>
        </w:rPr>
        <w:t>,</w:t>
      </w:r>
    </w:p>
    <w:p w14:paraId="5B3CEFA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y_train</w:t>
      </w:r>
      <w:proofErr w:type="spellEnd"/>
    </w:p>
    <w:p w14:paraId="4BC246B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771F8FAD" w14:textId="77777777" w:rsidR="00E55BCC" w:rsidRPr="00E55BCC" w:rsidRDefault="00E55BCC" w:rsidP="00E55BCC">
      <w:pPr>
        <w:pStyle w:val="NoSpacing"/>
        <w:ind w:left="284"/>
        <w:rPr>
          <w:rFonts w:ascii="Consolas" w:hAnsi="Consolas"/>
          <w:sz w:val="17"/>
          <w:szCs w:val="17"/>
        </w:rPr>
      </w:pPr>
    </w:p>
    <w:p w14:paraId="10D7DEB4"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"Training completed.")</w:t>
      </w:r>
    </w:p>
    <w:p w14:paraId="448766CC" w14:textId="77777777" w:rsidR="00E55BCC" w:rsidRPr="00E55BCC" w:rsidRDefault="00E55BCC" w:rsidP="00E55BCC">
      <w:pPr>
        <w:pStyle w:val="NoSpacing"/>
        <w:ind w:left="284"/>
        <w:rPr>
          <w:rFonts w:ascii="Consolas" w:hAnsi="Consolas"/>
          <w:sz w:val="17"/>
          <w:szCs w:val="17"/>
        </w:rPr>
      </w:pPr>
    </w:p>
    <w:p w14:paraId="197F7DEC" w14:textId="77777777" w:rsidR="00E55BCC" w:rsidRPr="00E55BCC" w:rsidRDefault="00E55BCC" w:rsidP="00E55BCC">
      <w:pPr>
        <w:pStyle w:val="NoSpacing"/>
        <w:ind w:left="284"/>
        <w:rPr>
          <w:rFonts w:ascii="Consolas" w:hAnsi="Consolas"/>
          <w:sz w:val="17"/>
          <w:szCs w:val="17"/>
        </w:rPr>
      </w:pPr>
    </w:p>
    <w:p w14:paraId="4B0E8A1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07D49FE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13. EVALUATE</w:t>
      </w:r>
    </w:p>
    <w:p w14:paraId="0306101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1AA439A5" w14:textId="77777777" w:rsidR="00E55BCC" w:rsidRPr="00E55BCC" w:rsidRDefault="00E55BCC" w:rsidP="00E55BCC">
      <w:pPr>
        <w:pStyle w:val="NoSpacing"/>
        <w:ind w:left="284"/>
        <w:rPr>
          <w:rFonts w:ascii="Consolas" w:hAnsi="Consolas"/>
          <w:sz w:val="17"/>
          <w:szCs w:val="17"/>
        </w:rPr>
      </w:pPr>
    </w:p>
    <w:p w14:paraId="29442904" w14:textId="77777777" w:rsidR="00E55BCC" w:rsidRPr="00E55BCC" w:rsidRDefault="00E55BCC" w:rsidP="00E55BCC">
      <w:pPr>
        <w:pStyle w:val="NoSpacing"/>
        <w:ind w:left="284"/>
        <w:rPr>
          <w:rFonts w:ascii="Consolas" w:hAnsi="Consolas"/>
          <w:sz w:val="17"/>
          <w:szCs w:val="17"/>
        </w:rPr>
      </w:pPr>
      <w:proofErr w:type="spellStart"/>
      <w:r w:rsidRPr="00E55BCC">
        <w:rPr>
          <w:rFonts w:ascii="Consolas" w:hAnsi="Consolas"/>
          <w:sz w:val="17"/>
          <w:szCs w:val="17"/>
        </w:rPr>
        <w:t>y_pred</w:t>
      </w:r>
      <w:proofErr w:type="spellEnd"/>
      <w:r w:rsidRPr="00E55BCC">
        <w:rPr>
          <w:rFonts w:ascii="Consolas" w:hAnsi="Consolas"/>
          <w:sz w:val="17"/>
          <w:szCs w:val="17"/>
        </w:rPr>
        <w:t xml:space="preserve"> = </w:t>
      </w:r>
      <w:proofErr w:type="spellStart"/>
      <w:r w:rsidRPr="00E55BCC">
        <w:rPr>
          <w:rFonts w:ascii="Consolas" w:hAnsi="Consolas"/>
          <w:sz w:val="17"/>
          <w:szCs w:val="17"/>
        </w:rPr>
        <w:t>ml_</w:t>
      </w:r>
      <w:proofErr w:type="gramStart"/>
      <w:r w:rsidRPr="00E55BCC">
        <w:rPr>
          <w:rFonts w:ascii="Consolas" w:hAnsi="Consolas"/>
          <w:sz w:val="17"/>
          <w:szCs w:val="17"/>
        </w:rPr>
        <w:t>pipeline.predict</w:t>
      </w:r>
      <w:proofErr w:type="spellEnd"/>
      <w:proofErr w:type="gramEnd"/>
      <w:r w:rsidRPr="00E55BCC">
        <w:rPr>
          <w:rFonts w:ascii="Consolas" w:hAnsi="Consolas"/>
          <w:sz w:val="17"/>
          <w:szCs w:val="17"/>
        </w:rPr>
        <w:t>(</w:t>
      </w:r>
    </w:p>
    <w:p w14:paraId="36E6402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X_test</w:t>
      </w:r>
      <w:proofErr w:type="spellEnd"/>
    </w:p>
    <w:p w14:paraId="3A38709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22430DF8" w14:textId="77777777" w:rsidR="00E55BCC" w:rsidRPr="00E55BCC" w:rsidRDefault="00E55BCC" w:rsidP="00E55BCC">
      <w:pPr>
        <w:pStyle w:val="NoSpacing"/>
        <w:ind w:left="284"/>
        <w:rPr>
          <w:rFonts w:ascii="Consolas" w:hAnsi="Consolas"/>
          <w:sz w:val="17"/>
          <w:szCs w:val="17"/>
        </w:rPr>
      </w:pPr>
    </w:p>
    <w:p w14:paraId="017BABC7"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accuracy = </w:t>
      </w:r>
      <w:proofErr w:type="spellStart"/>
      <w:r w:rsidRPr="00E55BCC">
        <w:rPr>
          <w:rFonts w:ascii="Consolas" w:hAnsi="Consolas"/>
          <w:sz w:val="17"/>
          <w:szCs w:val="17"/>
        </w:rPr>
        <w:t>accuracy_</w:t>
      </w:r>
      <w:proofErr w:type="gramStart"/>
      <w:r w:rsidRPr="00E55BCC">
        <w:rPr>
          <w:rFonts w:ascii="Consolas" w:hAnsi="Consolas"/>
          <w:sz w:val="17"/>
          <w:szCs w:val="17"/>
        </w:rPr>
        <w:t>score</w:t>
      </w:r>
      <w:proofErr w:type="spellEnd"/>
      <w:r w:rsidRPr="00E55BCC">
        <w:rPr>
          <w:rFonts w:ascii="Consolas" w:hAnsi="Consolas"/>
          <w:sz w:val="17"/>
          <w:szCs w:val="17"/>
        </w:rPr>
        <w:t>(</w:t>
      </w:r>
      <w:proofErr w:type="gramEnd"/>
    </w:p>
    <w:p w14:paraId="0079AC1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y_test</w:t>
      </w:r>
      <w:proofErr w:type="spellEnd"/>
      <w:r w:rsidRPr="00E55BCC">
        <w:rPr>
          <w:rFonts w:ascii="Consolas" w:hAnsi="Consolas"/>
          <w:sz w:val="17"/>
          <w:szCs w:val="17"/>
        </w:rPr>
        <w:t>,</w:t>
      </w:r>
    </w:p>
    <w:p w14:paraId="56CC9E9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y_pred</w:t>
      </w:r>
      <w:proofErr w:type="spellEnd"/>
    </w:p>
    <w:p w14:paraId="02EBF15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30963481" w14:textId="77777777" w:rsidR="00E55BCC" w:rsidRPr="00E55BCC" w:rsidRDefault="00E55BCC" w:rsidP="00E55BCC">
      <w:pPr>
        <w:pStyle w:val="NoSpacing"/>
        <w:ind w:left="284"/>
        <w:rPr>
          <w:rFonts w:ascii="Consolas" w:hAnsi="Consolas"/>
          <w:sz w:val="17"/>
          <w:szCs w:val="17"/>
        </w:rPr>
      </w:pPr>
    </w:p>
    <w:p w14:paraId="0D68FE8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precision = </w:t>
      </w:r>
      <w:proofErr w:type="spellStart"/>
      <w:r w:rsidRPr="00E55BCC">
        <w:rPr>
          <w:rFonts w:ascii="Consolas" w:hAnsi="Consolas"/>
          <w:sz w:val="17"/>
          <w:szCs w:val="17"/>
        </w:rPr>
        <w:t>precision_</w:t>
      </w:r>
      <w:proofErr w:type="gramStart"/>
      <w:r w:rsidRPr="00E55BCC">
        <w:rPr>
          <w:rFonts w:ascii="Consolas" w:hAnsi="Consolas"/>
          <w:sz w:val="17"/>
          <w:szCs w:val="17"/>
        </w:rPr>
        <w:t>score</w:t>
      </w:r>
      <w:proofErr w:type="spellEnd"/>
      <w:r w:rsidRPr="00E55BCC">
        <w:rPr>
          <w:rFonts w:ascii="Consolas" w:hAnsi="Consolas"/>
          <w:sz w:val="17"/>
          <w:szCs w:val="17"/>
        </w:rPr>
        <w:t>(</w:t>
      </w:r>
      <w:proofErr w:type="gramEnd"/>
    </w:p>
    <w:p w14:paraId="0FFA2ED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y_test</w:t>
      </w:r>
      <w:proofErr w:type="spellEnd"/>
      <w:r w:rsidRPr="00E55BCC">
        <w:rPr>
          <w:rFonts w:ascii="Consolas" w:hAnsi="Consolas"/>
          <w:sz w:val="17"/>
          <w:szCs w:val="17"/>
        </w:rPr>
        <w:t>,</w:t>
      </w:r>
    </w:p>
    <w:p w14:paraId="0BE453E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y_pred</w:t>
      </w:r>
      <w:proofErr w:type="spellEnd"/>
      <w:r w:rsidRPr="00E55BCC">
        <w:rPr>
          <w:rFonts w:ascii="Consolas" w:hAnsi="Consolas"/>
          <w:sz w:val="17"/>
          <w:szCs w:val="17"/>
        </w:rPr>
        <w:t>,</w:t>
      </w:r>
    </w:p>
    <w:p w14:paraId="5173EF0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average="weighted",</w:t>
      </w:r>
    </w:p>
    <w:p w14:paraId="67A4DFA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zero_division</w:t>
      </w:r>
      <w:proofErr w:type="spellEnd"/>
      <w:r w:rsidRPr="00E55BCC">
        <w:rPr>
          <w:rFonts w:ascii="Consolas" w:hAnsi="Consolas"/>
          <w:sz w:val="17"/>
          <w:szCs w:val="17"/>
        </w:rPr>
        <w:t>=0</w:t>
      </w:r>
    </w:p>
    <w:p w14:paraId="3B246E1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7FA06E8C" w14:textId="77777777" w:rsidR="00E55BCC" w:rsidRPr="00E55BCC" w:rsidRDefault="00E55BCC" w:rsidP="00E55BCC">
      <w:pPr>
        <w:pStyle w:val="NoSpacing"/>
        <w:ind w:left="284"/>
        <w:rPr>
          <w:rFonts w:ascii="Consolas" w:hAnsi="Consolas"/>
          <w:sz w:val="17"/>
          <w:szCs w:val="17"/>
        </w:rPr>
      </w:pPr>
    </w:p>
    <w:p w14:paraId="48BDFD4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recall = </w:t>
      </w:r>
      <w:proofErr w:type="spellStart"/>
      <w:r w:rsidRPr="00E55BCC">
        <w:rPr>
          <w:rFonts w:ascii="Consolas" w:hAnsi="Consolas"/>
          <w:sz w:val="17"/>
          <w:szCs w:val="17"/>
        </w:rPr>
        <w:t>recall_</w:t>
      </w:r>
      <w:proofErr w:type="gramStart"/>
      <w:r w:rsidRPr="00E55BCC">
        <w:rPr>
          <w:rFonts w:ascii="Consolas" w:hAnsi="Consolas"/>
          <w:sz w:val="17"/>
          <w:szCs w:val="17"/>
        </w:rPr>
        <w:t>score</w:t>
      </w:r>
      <w:proofErr w:type="spellEnd"/>
      <w:r w:rsidRPr="00E55BCC">
        <w:rPr>
          <w:rFonts w:ascii="Consolas" w:hAnsi="Consolas"/>
          <w:sz w:val="17"/>
          <w:szCs w:val="17"/>
        </w:rPr>
        <w:t>(</w:t>
      </w:r>
      <w:proofErr w:type="gramEnd"/>
    </w:p>
    <w:p w14:paraId="3BAA4F8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y_test</w:t>
      </w:r>
      <w:proofErr w:type="spellEnd"/>
      <w:r w:rsidRPr="00E55BCC">
        <w:rPr>
          <w:rFonts w:ascii="Consolas" w:hAnsi="Consolas"/>
          <w:sz w:val="17"/>
          <w:szCs w:val="17"/>
        </w:rPr>
        <w:t>,</w:t>
      </w:r>
    </w:p>
    <w:p w14:paraId="0FBACE5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y_pred</w:t>
      </w:r>
      <w:proofErr w:type="spellEnd"/>
      <w:r w:rsidRPr="00E55BCC">
        <w:rPr>
          <w:rFonts w:ascii="Consolas" w:hAnsi="Consolas"/>
          <w:sz w:val="17"/>
          <w:szCs w:val="17"/>
        </w:rPr>
        <w:t>,</w:t>
      </w:r>
    </w:p>
    <w:p w14:paraId="0C8B55C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average="weighted",</w:t>
      </w:r>
    </w:p>
    <w:p w14:paraId="58654E5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zero_division</w:t>
      </w:r>
      <w:proofErr w:type="spellEnd"/>
      <w:r w:rsidRPr="00E55BCC">
        <w:rPr>
          <w:rFonts w:ascii="Consolas" w:hAnsi="Consolas"/>
          <w:sz w:val="17"/>
          <w:szCs w:val="17"/>
        </w:rPr>
        <w:t>=0</w:t>
      </w:r>
    </w:p>
    <w:p w14:paraId="417A294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068F71CD" w14:textId="77777777" w:rsidR="00E55BCC" w:rsidRPr="00E55BCC" w:rsidRDefault="00E55BCC" w:rsidP="00E55BCC">
      <w:pPr>
        <w:pStyle w:val="NoSpacing"/>
        <w:ind w:left="284"/>
        <w:rPr>
          <w:rFonts w:ascii="Consolas" w:hAnsi="Consolas"/>
          <w:sz w:val="17"/>
          <w:szCs w:val="17"/>
        </w:rPr>
      </w:pPr>
    </w:p>
    <w:p w14:paraId="480D7E7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f1 = f1_</w:t>
      </w:r>
      <w:proofErr w:type="gramStart"/>
      <w:r w:rsidRPr="00E55BCC">
        <w:rPr>
          <w:rFonts w:ascii="Consolas" w:hAnsi="Consolas"/>
          <w:sz w:val="17"/>
          <w:szCs w:val="17"/>
        </w:rPr>
        <w:t>score(</w:t>
      </w:r>
      <w:proofErr w:type="gramEnd"/>
    </w:p>
    <w:p w14:paraId="48BA8A6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y_test</w:t>
      </w:r>
      <w:proofErr w:type="spellEnd"/>
      <w:r w:rsidRPr="00E55BCC">
        <w:rPr>
          <w:rFonts w:ascii="Consolas" w:hAnsi="Consolas"/>
          <w:sz w:val="17"/>
          <w:szCs w:val="17"/>
        </w:rPr>
        <w:t>,</w:t>
      </w:r>
    </w:p>
    <w:p w14:paraId="375B869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y_pred</w:t>
      </w:r>
      <w:proofErr w:type="spellEnd"/>
      <w:r w:rsidRPr="00E55BCC">
        <w:rPr>
          <w:rFonts w:ascii="Consolas" w:hAnsi="Consolas"/>
          <w:sz w:val="17"/>
          <w:szCs w:val="17"/>
        </w:rPr>
        <w:t>,</w:t>
      </w:r>
    </w:p>
    <w:p w14:paraId="4D469F5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average="weighted",</w:t>
      </w:r>
    </w:p>
    <w:p w14:paraId="295C1364"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zero_division</w:t>
      </w:r>
      <w:proofErr w:type="spellEnd"/>
      <w:r w:rsidRPr="00E55BCC">
        <w:rPr>
          <w:rFonts w:ascii="Consolas" w:hAnsi="Consolas"/>
          <w:sz w:val="17"/>
          <w:szCs w:val="17"/>
        </w:rPr>
        <w:t>=0</w:t>
      </w:r>
    </w:p>
    <w:p w14:paraId="4C60B90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35A7D368" w14:textId="77777777" w:rsidR="00E55BCC" w:rsidRPr="00E55BCC" w:rsidRDefault="00E55BCC" w:rsidP="00E55BCC">
      <w:pPr>
        <w:pStyle w:val="NoSpacing"/>
        <w:ind w:left="284"/>
        <w:rPr>
          <w:rFonts w:ascii="Consolas" w:hAnsi="Consolas"/>
          <w:sz w:val="17"/>
          <w:szCs w:val="17"/>
        </w:rPr>
      </w:pPr>
    </w:p>
    <w:p w14:paraId="026612A7" w14:textId="77777777" w:rsidR="00E55BCC" w:rsidRPr="00E55BCC" w:rsidRDefault="00E55BCC" w:rsidP="00E55BCC">
      <w:pPr>
        <w:pStyle w:val="NoSpacing"/>
        <w:ind w:left="284"/>
        <w:rPr>
          <w:rFonts w:ascii="Consolas" w:hAnsi="Consolas"/>
          <w:sz w:val="17"/>
          <w:szCs w:val="17"/>
        </w:rPr>
      </w:pPr>
    </w:p>
    <w:p w14:paraId="20E64A4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print("\n==============================")</w:t>
      </w:r>
    </w:p>
    <w:p w14:paraId="3DBCC683"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"MODEL EVALUATION")</w:t>
      </w:r>
    </w:p>
    <w:p w14:paraId="0E1860F7"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w:t>
      </w:r>
    </w:p>
    <w:p w14:paraId="584CA13F" w14:textId="77777777" w:rsidR="00E55BCC" w:rsidRPr="00E55BCC" w:rsidRDefault="00E55BCC" w:rsidP="00E55BCC">
      <w:pPr>
        <w:pStyle w:val="NoSpacing"/>
        <w:ind w:left="284"/>
        <w:rPr>
          <w:rFonts w:ascii="Consolas" w:hAnsi="Consolas"/>
          <w:sz w:val="17"/>
          <w:szCs w:val="17"/>
        </w:rPr>
      </w:pPr>
    </w:p>
    <w:p w14:paraId="0ED2CC99"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p>
    <w:p w14:paraId="47FFD3D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lastRenderedPageBreak/>
        <w:t xml:space="preserve">    </w:t>
      </w:r>
      <w:proofErr w:type="spellStart"/>
      <w:r w:rsidRPr="00E55BCC">
        <w:rPr>
          <w:rFonts w:ascii="Consolas" w:hAnsi="Consolas"/>
          <w:sz w:val="17"/>
          <w:szCs w:val="17"/>
        </w:rPr>
        <w:t>f"</w:t>
      </w:r>
      <w:proofErr w:type="gramStart"/>
      <w:r w:rsidRPr="00E55BCC">
        <w:rPr>
          <w:rFonts w:ascii="Consolas" w:hAnsi="Consolas"/>
          <w:sz w:val="17"/>
          <w:szCs w:val="17"/>
        </w:rPr>
        <w:t>Accuracy</w:t>
      </w:r>
      <w:proofErr w:type="spellEnd"/>
      <w:r w:rsidRPr="00E55BCC">
        <w:rPr>
          <w:rFonts w:ascii="Consolas" w:hAnsi="Consolas"/>
          <w:sz w:val="17"/>
          <w:szCs w:val="17"/>
        </w:rPr>
        <w:t xml:space="preserve"> :</w:t>
      </w:r>
      <w:proofErr w:type="gramEnd"/>
      <w:r w:rsidRPr="00E55BCC">
        <w:rPr>
          <w:rFonts w:ascii="Consolas" w:hAnsi="Consolas"/>
          <w:sz w:val="17"/>
          <w:szCs w:val="17"/>
        </w:rPr>
        <w:t xml:space="preserve"> {accuracy:.4</w:t>
      </w:r>
      <w:proofErr w:type="gramStart"/>
      <w:r w:rsidRPr="00E55BCC">
        <w:rPr>
          <w:rFonts w:ascii="Consolas" w:hAnsi="Consolas"/>
          <w:sz w:val="17"/>
          <w:szCs w:val="17"/>
        </w:rPr>
        <w:t>f}"</w:t>
      </w:r>
      <w:proofErr w:type="gramEnd"/>
    </w:p>
    <w:p w14:paraId="3C6E92C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7902CF69" w14:textId="77777777" w:rsidR="00E55BCC" w:rsidRPr="00E55BCC" w:rsidRDefault="00E55BCC" w:rsidP="00E55BCC">
      <w:pPr>
        <w:pStyle w:val="NoSpacing"/>
        <w:ind w:left="284"/>
        <w:rPr>
          <w:rFonts w:ascii="Consolas" w:hAnsi="Consolas"/>
          <w:sz w:val="17"/>
          <w:szCs w:val="17"/>
        </w:rPr>
      </w:pPr>
    </w:p>
    <w:p w14:paraId="7BDBE288"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p>
    <w:p w14:paraId="3D8E711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f"</w:t>
      </w:r>
      <w:proofErr w:type="gramStart"/>
      <w:r w:rsidRPr="00E55BCC">
        <w:rPr>
          <w:rFonts w:ascii="Consolas" w:hAnsi="Consolas"/>
          <w:sz w:val="17"/>
          <w:szCs w:val="17"/>
        </w:rPr>
        <w:t>Precision</w:t>
      </w:r>
      <w:proofErr w:type="spellEnd"/>
      <w:r w:rsidRPr="00E55BCC">
        <w:rPr>
          <w:rFonts w:ascii="Consolas" w:hAnsi="Consolas"/>
          <w:sz w:val="17"/>
          <w:szCs w:val="17"/>
        </w:rPr>
        <w:t>: {</w:t>
      </w:r>
      <w:proofErr w:type="gramEnd"/>
      <w:r w:rsidRPr="00E55BCC">
        <w:rPr>
          <w:rFonts w:ascii="Consolas" w:hAnsi="Consolas"/>
          <w:sz w:val="17"/>
          <w:szCs w:val="17"/>
        </w:rPr>
        <w:t>precision:.4</w:t>
      </w:r>
      <w:proofErr w:type="gramStart"/>
      <w:r w:rsidRPr="00E55BCC">
        <w:rPr>
          <w:rFonts w:ascii="Consolas" w:hAnsi="Consolas"/>
          <w:sz w:val="17"/>
          <w:szCs w:val="17"/>
        </w:rPr>
        <w:t>f}"</w:t>
      </w:r>
      <w:proofErr w:type="gramEnd"/>
    </w:p>
    <w:p w14:paraId="1C967387"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52DABD89" w14:textId="77777777" w:rsidR="00E55BCC" w:rsidRPr="00E55BCC" w:rsidRDefault="00E55BCC" w:rsidP="00E55BCC">
      <w:pPr>
        <w:pStyle w:val="NoSpacing"/>
        <w:ind w:left="284"/>
        <w:rPr>
          <w:rFonts w:ascii="Consolas" w:hAnsi="Consolas"/>
          <w:sz w:val="17"/>
          <w:szCs w:val="17"/>
        </w:rPr>
      </w:pPr>
    </w:p>
    <w:p w14:paraId="2CA61327"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p>
    <w:p w14:paraId="7A39859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f"Recall</w:t>
      </w:r>
      <w:proofErr w:type="spellEnd"/>
      <w:r w:rsidRPr="00E55BCC">
        <w:rPr>
          <w:rFonts w:ascii="Consolas" w:hAnsi="Consolas"/>
          <w:sz w:val="17"/>
          <w:szCs w:val="17"/>
        </w:rPr>
        <w:t xml:space="preserve"> </w:t>
      </w:r>
      <w:proofErr w:type="gramStart"/>
      <w:r w:rsidRPr="00E55BCC">
        <w:rPr>
          <w:rFonts w:ascii="Consolas" w:hAnsi="Consolas"/>
          <w:sz w:val="17"/>
          <w:szCs w:val="17"/>
        </w:rPr>
        <w:t xml:space="preserve">  :</w:t>
      </w:r>
      <w:proofErr w:type="gramEnd"/>
      <w:r w:rsidRPr="00E55BCC">
        <w:rPr>
          <w:rFonts w:ascii="Consolas" w:hAnsi="Consolas"/>
          <w:sz w:val="17"/>
          <w:szCs w:val="17"/>
        </w:rPr>
        <w:t xml:space="preserve"> {recall:.4</w:t>
      </w:r>
      <w:proofErr w:type="gramStart"/>
      <w:r w:rsidRPr="00E55BCC">
        <w:rPr>
          <w:rFonts w:ascii="Consolas" w:hAnsi="Consolas"/>
          <w:sz w:val="17"/>
          <w:szCs w:val="17"/>
        </w:rPr>
        <w:t>f}"</w:t>
      </w:r>
      <w:proofErr w:type="gramEnd"/>
    </w:p>
    <w:p w14:paraId="0BC734E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744507D6" w14:textId="77777777" w:rsidR="00E55BCC" w:rsidRPr="00E55BCC" w:rsidRDefault="00E55BCC" w:rsidP="00E55BCC">
      <w:pPr>
        <w:pStyle w:val="NoSpacing"/>
        <w:ind w:left="284"/>
        <w:rPr>
          <w:rFonts w:ascii="Consolas" w:hAnsi="Consolas"/>
          <w:sz w:val="17"/>
          <w:szCs w:val="17"/>
        </w:rPr>
      </w:pPr>
    </w:p>
    <w:p w14:paraId="174A83FF"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p>
    <w:p w14:paraId="20B68CC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f"F1-</w:t>
      </w:r>
      <w:proofErr w:type="gramStart"/>
      <w:r w:rsidRPr="00E55BCC">
        <w:rPr>
          <w:rFonts w:ascii="Consolas" w:hAnsi="Consolas"/>
          <w:sz w:val="17"/>
          <w:szCs w:val="17"/>
        </w:rPr>
        <w:t>score :</w:t>
      </w:r>
      <w:proofErr w:type="gramEnd"/>
      <w:r w:rsidRPr="00E55BCC">
        <w:rPr>
          <w:rFonts w:ascii="Consolas" w:hAnsi="Consolas"/>
          <w:sz w:val="17"/>
          <w:szCs w:val="17"/>
        </w:rPr>
        <w:t xml:space="preserve"> {f1:.4</w:t>
      </w:r>
      <w:proofErr w:type="gramStart"/>
      <w:r w:rsidRPr="00E55BCC">
        <w:rPr>
          <w:rFonts w:ascii="Consolas" w:hAnsi="Consolas"/>
          <w:sz w:val="17"/>
          <w:szCs w:val="17"/>
        </w:rPr>
        <w:t>f}"</w:t>
      </w:r>
      <w:proofErr w:type="gramEnd"/>
    </w:p>
    <w:p w14:paraId="1644730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5AFDDC96" w14:textId="77777777" w:rsidR="00E55BCC" w:rsidRPr="00E55BCC" w:rsidRDefault="00E55BCC" w:rsidP="00E55BCC">
      <w:pPr>
        <w:pStyle w:val="NoSpacing"/>
        <w:ind w:left="284"/>
        <w:rPr>
          <w:rFonts w:ascii="Consolas" w:hAnsi="Consolas"/>
          <w:sz w:val="17"/>
          <w:szCs w:val="17"/>
        </w:rPr>
      </w:pPr>
    </w:p>
    <w:p w14:paraId="580448CC"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r w:rsidRPr="00E55BCC">
        <w:rPr>
          <w:rFonts w:ascii="Consolas" w:hAnsi="Consolas"/>
          <w:sz w:val="17"/>
          <w:szCs w:val="17"/>
        </w:rPr>
        <w:t>"\</w:t>
      </w:r>
      <w:proofErr w:type="spellStart"/>
      <w:r w:rsidRPr="00E55BCC">
        <w:rPr>
          <w:rFonts w:ascii="Consolas" w:hAnsi="Consolas"/>
          <w:sz w:val="17"/>
          <w:szCs w:val="17"/>
        </w:rPr>
        <w:t>nClassification</w:t>
      </w:r>
      <w:proofErr w:type="spellEnd"/>
      <w:r w:rsidRPr="00E55BCC">
        <w:rPr>
          <w:rFonts w:ascii="Consolas" w:hAnsi="Consolas"/>
          <w:sz w:val="17"/>
          <w:szCs w:val="17"/>
        </w:rPr>
        <w:t xml:space="preserve"> Report:")</w:t>
      </w:r>
    </w:p>
    <w:p w14:paraId="37699FF0"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p>
    <w:p w14:paraId="6A298E4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classification_</w:t>
      </w:r>
      <w:proofErr w:type="gramStart"/>
      <w:r w:rsidRPr="00E55BCC">
        <w:rPr>
          <w:rFonts w:ascii="Consolas" w:hAnsi="Consolas"/>
          <w:sz w:val="17"/>
          <w:szCs w:val="17"/>
        </w:rPr>
        <w:t>report</w:t>
      </w:r>
      <w:proofErr w:type="spellEnd"/>
      <w:r w:rsidRPr="00E55BCC">
        <w:rPr>
          <w:rFonts w:ascii="Consolas" w:hAnsi="Consolas"/>
          <w:sz w:val="17"/>
          <w:szCs w:val="17"/>
        </w:rPr>
        <w:t>(</w:t>
      </w:r>
      <w:proofErr w:type="gramEnd"/>
    </w:p>
    <w:p w14:paraId="57434C2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y_test</w:t>
      </w:r>
      <w:proofErr w:type="spellEnd"/>
      <w:r w:rsidRPr="00E55BCC">
        <w:rPr>
          <w:rFonts w:ascii="Consolas" w:hAnsi="Consolas"/>
          <w:sz w:val="17"/>
          <w:szCs w:val="17"/>
        </w:rPr>
        <w:t>,</w:t>
      </w:r>
    </w:p>
    <w:p w14:paraId="4BCE17C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y_pred</w:t>
      </w:r>
      <w:proofErr w:type="spellEnd"/>
      <w:r w:rsidRPr="00E55BCC">
        <w:rPr>
          <w:rFonts w:ascii="Consolas" w:hAnsi="Consolas"/>
          <w:sz w:val="17"/>
          <w:szCs w:val="17"/>
        </w:rPr>
        <w:t>,</w:t>
      </w:r>
    </w:p>
    <w:p w14:paraId="3C73782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zero_division</w:t>
      </w:r>
      <w:proofErr w:type="spellEnd"/>
      <w:r w:rsidRPr="00E55BCC">
        <w:rPr>
          <w:rFonts w:ascii="Consolas" w:hAnsi="Consolas"/>
          <w:sz w:val="17"/>
          <w:szCs w:val="17"/>
        </w:rPr>
        <w:t>=0</w:t>
      </w:r>
    </w:p>
    <w:p w14:paraId="34D4320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4B8F03B0"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488D6109" w14:textId="77777777" w:rsidR="00E55BCC" w:rsidRPr="00E55BCC" w:rsidRDefault="00E55BCC" w:rsidP="00E55BCC">
      <w:pPr>
        <w:pStyle w:val="NoSpacing"/>
        <w:ind w:left="284"/>
        <w:rPr>
          <w:rFonts w:ascii="Consolas" w:hAnsi="Consolas"/>
          <w:sz w:val="17"/>
          <w:szCs w:val="17"/>
        </w:rPr>
      </w:pPr>
    </w:p>
    <w:p w14:paraId="72D077E6" w14:textId="77777777" w:rsidR="00E55BCC" w:rsidRPr="00E55BCC" w:rsidRDefault="00E55BCC" w:rsidP="00E55BCC">
      <w:pPr>
        <w:pStyle w:val="NoSpacing"/>
        <w:ind w:left="284"/>
        <w:rPr>
          <w:rFonts w:ascii="Consolas" w:hAnsi="Consolas"/>
          <w:sz w:val="17"/>
          <w:szCs w:val="17"/>
        </w:rPr>
      </w:pPr>
    </w:p>
    <w:p w14:paraId="4294A665"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5BC043A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14. SAVE COMPLETE PIPELINE</w:t>
      </w:r>
    </w:p>
    <w:p w14:paraId="79EFA0F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78FF6BB6" w14:textId="77777777" w:rsidR="00E55BCC" w:rsidRPr="00E55BCC" w:rsidRDefault="00E55BCC" w:rsidP="00E55BCC">
      <w:pPr>
        <w:pStyle w:val="NoSpacing"/>
        <w:ind w:left="284"/>
        <w:rPr>
          <w:rFonts w:ascii="Consolas" w:hAnsi="Consolas"/>
          <w:sz w:val="17"/>
          <w:szCs w:val="17"/>
        </w:rPr>
      </w:pPr>
    </w:p>
    <w:p w14:paraId="79D41DA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MODEL_FILE = (</w:t>
      </w:r>
    </w:p>
    <w:p w14:paraId="598359BA"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kidney_disease_model.pkl</w:t>
      </w:r>
      <w:proofErr w:type="spellEnd"/>
      <w:r w:rsidRPr="00E55BCC">
        <w:rPr>
          <w:rFonts w:ascii="Consolas" w:hAnsi="Consolas"/>
          <w:sz w:val="17"/>
          <w:szCs w:val="17"/>
        </w:rPr>
        <w:t>"</w:t>
      </w:r>
    </w:p>
    <w:p w14:paraId="1F16135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2CF15B48" w14:textId="77777777" w:rsidR="00E55BCC" w:rsidRPr="00E55BCC" w:rsidRDefault="00E55BCC" w:rsidP="00E55BCC">
      <w:pPr>
        <w:pStyle w:val="NoSpacing"/>
        <w:ind w:left="284"/>
        <w:rPr>
          <w:rFonts w:ascii="Consolas" w:hAnsi="Consolas"/>
          <w:sz w:val="17"/>
          <w:szCs w:val="17"/>
        </w:rPr>
      </w:pPr>
    </w:p>
    <w:p w14:paraId="4247AF19" w14:textId="77777777" w:rsidR="00E55BCC" w:rsidRPr="00E55BCC" w:rsidRDefault="00E55BCC" w:rsidP="00E55BCC">
      <w:pPr>
        <w:pStyle w:val="NoSpacing"/>
        <w:ind w:left="284"/>
        <w:rPr>
          <w:rFonts w:ascii="Consolas" w:hAnsi="Consolas"/>
          <w:sz w:val="17"/>
          <w:szCs w:val="17"/>
        </w:rPr>
      </w:pPr>
      <w:proofErr w:type="spellStart"/>
      <w:proofErr w:type="gramStart"/>
      <w:r w:rsidRPr="00E55BCC">
        <w:rPr>
          <w:rFonts w:ascii="Consolas" w:hAnsi="Consolas"/>
          <w:sz w:val="17"/>
          <w:szCs w:val="17"/>
        </w:rPr>
        <w:t>joblib.dump</w:t>
      </w:r>
      <w:proofErr w:type="spellEnd"/>
      <w:proofErr w:type="gramEnd"/>
      <w:r w:rsidRPr="00E55BCC">
        <w:rPr>
          <w:rFonts w:ascii="Consolas" w:hAnsi="Consolas"/>
          <w:sz w:val="17"/>
          <w:szCs w:val="17"/>
        </w:rPr>
        <w:t>(</w:t>
      </w:r>
    </w:p>
    <w:p w14:paraId="53153908"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ml_pipeline</w:t>
      </w:r>
      <w:proofErr w:type="spellEnd"/>
      <w:r w:rsidRPr="00E55BCC">
        <w:rPr>
          <w:rFonts w:ascii="Consolas" w:hAnsi="Consolas"/>
          <w:sz w:val="17"/>
          <w:szCs w:val="17"/>
        </w:rPr>
        <w:t>,</w:t>
      </w:r>
    </w:p>
    <w:p w14:paraId="7039D7C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MODEL_FILE</w:t>
      </w:r>
    </w:p>
    <w:p w14:paraId="7617A80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04964AB3" w14:textId="77777777" w:rsidR="00E55BCC" w:rsidRPr="00E55BCC" w:rsidRDefault="00E55BCC" w:rsidP="00E55BCC">
      <w:pPr>
        <w:pStyle w:val="NoSpacing"/>
        <w:ind w:left="284"/>
        <w:rPr>
          <w:rFonts w:ascii="Consolas" w:hAnsi="Consolas"/>
          <w:sz w:val="17"/>
          <w:szCs w:val="17"/>
        </w:rPr>
      </w:pPr>
    </w:p>
    <w:p w14:paraId="14BC5806"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p>
    <w:p w14:paraId="18898AFD"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f"\</w:t>
      </w:r>
      <w:proofErr w:type="spellStart"/>
      <w:r w:rsidRPr="00E55BCC">
        <w:rPr>
          <w:rFonts w:ascii="Consolas" w:hAnsi="Consolas"/>
          <w:sz w:val="17"/>
          <w:szCs w:val="17"/>
        </w:rPr>
        <w:t>nModel</w:t>
      </w:r>
      <w:proofErr w:type="spellEnd"/>
      <w:r w:rsidRPr="00E55BCC">
        <w:rPr>
          <w:rFonts w:ascii="Consolas" w:hAnsi="Consolas"/>
          <w:sz w:val="17"/>
          <w:szCs w:val="17"/>
        </w:rPr>
        <w:t xml:space="preserve"> pipeline saved as: "</w:t>
      </w:r>
    </w:p>
    <w:p w14:paraId="6FA5D73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gramStart"/>
      <w:r w:rsidRPr="00E55BCC">
        <w:rPr>
          <w:rFonts w:ascii="Consolas" w:hAnsi="Consolas"/>
          <w:sz w:val="17"/>
          <w:szCs w:val="17"/>
        </w:rPr>
        <w:t>f"{</w:t>
      </w:r>
      <w:proofErr w:type="gramEnd"/>
      <w:r w:rsidRPr="00E55BCC">
        <w:rPr>
          <w:rFonts w:ascii="Consolas" w:hAnsi="Consolas"/>
          <w:sz w:val="17"/>
          <w:szCs w:val="17"/>
        </w:rPr>
        <w:t>MODEL_</w:t>
      </w:r>
      <w:proofErr w:type="gramStart"/>
      <w:r w:rsidRPr="00E55BCC">
        <w:rPr>
          <w:rFonts w:ascii="Consolas" w:hAnsi="Consolas"/>
          <w:sz w:val="17"/>
          <w:szCs w:val="17"/>
        </w:rPr>
        <w:t>FILE}"</w:t>
      </w:r>
      <w:proofErr w:type="gramEnd"/>
    </w:p>
    <w:p w14:paraId="483E218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129871D7" w14:textId="77777777" w:rsidR="00E55BCC" w:rsidRPr="00E55BCC" w:rsidRDefault="00E55BCC" w:rsidP="00E55BCC">
      <w:pPr>
        <w:pStyle w:val="NoSpacing"/>
        <w:ind w:left="284"/>
        <w:rPr>
          <w:rFonts w:ascii="Consolas" w:hAnsi="Consolas"/>
          <w:sz w:val="17"/>
          <w:szCs w:val="17"/>
        </w:rPr>
      </w:pPr>
    </w:p>
    <w:p w14:paraId="7D53F103" w14:textId="77777777" w:rsidR="00E55BCC" w:rsidRPr="00E55BCC" w:rsidRDefault="00E55BCC" w:rsidP="00E55BCC">
      <w:pPr>
        <w:pStyle w:val="NoSpacing"/>
        <w:ind w:left="284"/>
        <w:rPr>
          <w:rFonts w:ascii="Consolas" w:hAnsi="Consolas"/>
          <w:sz w:val="17"/>
          <w:szCs w:val="17"/>
        </w:rPr>
      </w:pPr>
    </w:p>
    <w:p w14:paraId="1851EAD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19ABF3F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15. VERIFY FILE</w:t>
      </w:r>
    </w:p>
    <w:p w14:paraId="74BBB9E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w:t>
      </w:r>
    </w:p>
    <w:p w14:paraId="60D7A4F6" w14:textId="77777777" w:rsidR="00E55BCC" w:rsidRPr="00E55BCC" w:rsidRDefault="00E55BCC" w:rsidP="00E55BCC">
      <w:pPr>
        <w:pStyle w:val="NoSpacing"/>
        <w:ind w:left="284"/>
        <w:rPr>
          <w:rFonts w:ascii="Consolas" w:hAnsi="Consolas"/>
          <w:sz w:val="17"/>
          <w:szCs w:val="17"/>
        </w:rPr>
      </w:pPr>
    </w:p>
    <w:p w14:paraId="4BE06DAC" w14:textId="77777777" w:rsidR="00E55BCC" w:rsidRPr="00E55BCC" w:rsidRDefault="00E55BCC" w:rsidP="00E55BCC">
      <w:pPr>
        <w:pStyle w:val="NoSpacing"/>
        <w:ind w:left="284"/>
        <w:rPr>
          <w:rFonts w:ascii="Consolas" w:hAnsi="Consolas"/>
          <w:sz w:val="17"/>
          <w:szCs w:val="17"/>
        </w:rPr>
      </w:pPr>
      <w:proofErr w:type="gramStart"/>
      <w:r w:rsidRPr="00E55BCC">
        <w:rPr>
          <w:rFonts w:ascii="Consolas" w:hAnsi="Consolas"/>
          <w:sz w:val="17"/>
          <w:szCs w:val="17"/>
        </w:rPr>
        <w:t>print(</w:t>
      </w:r>
      <w:proofErr w:type="gramEnd"/>
    </w:p>
    <w:p w14:paraId="7BDC466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nFile</w:t>
      </w:r>
      <w:proofErr w:type="spellEnd"/>
      <w:r w:rsidRPr="00E55BCC">
        <w:rPr>
          <w:rFonts w:ascii="Consolas" w:hAnsi="Consolas"/>
          <w:sz w:val="17"/>
          <w:szCs w:val="17"/>
        </w:rPr>
        <w:t xml:space="preserve"> exists:",</w:t>
      </w:r>
    </w:p>
    <w:p w14:paraId="4C870031"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proofErr w:type="gramStart"/>
      <w:r w:rsidRPr="00E55BCC">
        <w:rPr>
          <w:rFonts w:ascii="Consolas" w:hAnsi="Consolas"/>
          <w:sz w:val="17"/>
          <w:szCs w:val="17"/>
        </w:rPr>
        <w:t>os.path</w:t>
      </w:r>
      <w:proofErr w:type="gramEnd"/>
      <w:r w:rsidRPr="00E55BCC">
        <w:rPr>
          <w:rFonts w:ascii="Consolas" w:hAnsi="Consolas"/>
          <w:sz w:val="17"/>
          <w:szCs w:val="17"/>
        </w:rPr>
        <w:t>.</w:t>
      </w:r>
      <w:proofErr w:type="gramStart"/>
      <w:r w:rsidRPr="00E55BCC">
        <w:rPr>
          <w:rFonts w:ascii="Consolas" w:hAnsi="Consolas"/>
          <w:sz w:val="17"/>
          <w:szCs w:val="17"/>
        </w:rPr>
        <w:t>exists</w:t>
      </w:r>
      <w:proofErr w:type="spellEnd"/>
      <w:r w:rsidRPr="00E55BCC">
        <w:rPr>
          <w:rFonts w:ascii="Consolas" w:hAnsi="Consolas"/>
          <w:sz w:val="17"/>
          <w:szCs w:val="17"/>
        </w:rPr>
        <w:t>(</w:t>
      </w:r>
      <w:proofErr w:type="gramEnd"/>
      <w:r w:rsidRPr="00E55BCC">
        <w:rPr>
          <w:rFonts w:ascii="Consolas" w:hAnsi="Consolas"/>
          <w:sz w:val="17"/>
          <w:szCs w:val="17"/>
        </w:rPr>
        <w:t>MODEL_FILE)</w:t>
      </w:r>
    </w:p>
    <w:p w14:paraId="721F38F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w:t>
      </w:r>
    </w:p>
    <w:p w14:paraId="32D9E594" w14:textId="77777777" w:rsidR="00E55BCC" w:rsidRPr="00E55BCC" w:rsidRDefault="00E55BCC" w:rsidP="00E55BCC">
      <w:pPr>
        <w:pStyle w:val="NoSpacing"/>
        <w:ind w:left="284"/>
        <w:rPr>
          <w:rFonts w:ascii="Consolas" w:hAnsi="Consolas"/>
          <w:sz w:val="17"/>
          <w:szCs w:val="17"/>
        </w:rPr>
      </w:pPr>
    </w:p>
    <w:p w14:paraId="6C4923EC"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if </w:t>
      </w:r>
      <w:proofErr w:type="spellStart"/>
      <w:proofErr w:type="gramStart"/>
      <w:r w:rsidRPr="00E55BCC">
        <w:rPr>
          <w:rFonts w:ascii="Consolas" w:hAnsi="Consolas"/>
          <w:sz w:val="17"/>
          <w:szCs w:val="17"/>
        </w:rPr>
        <w:t>os.path</w:t>
      </w:r>
      <w:proofErr w:type="gramEnd"/>
      <w:r w:rsidRPr="00E55BCC">
        <w:rPr>
          <w:rFonts w:ascii="Consolas" w:hAnsi="Consolas"/>
          <w:sz w:val="17"/>
          <w:szCs w:val="17"/>
        </w:rPr>
        <w:t>.</w:t>
      </w:r>
      <w:proofErr w:type="gramStart"/>
      <w:r w:rsidRPr="00E55BCC">
        <w:rPr>
          <w:rFonts w:ascii="Consolas" w:hAnsi="Consolas"/>
          <w:sz w:val="17"/>
          <w:szCs w:val="17"/>
        </w:rPr>
        <w:t>exists</w:t>
      </w:r>
      <w:proofErr w:type="spellEnd"/>
      <w:r w:rsidRPr="00E55BCC">
        <w:rPr>
          <w:rFonts w:ascii="Consolas" w:hAnsi="Consolas"/>
          <w:sz w:val="17"/>
          <w:szCs w:val="17"/>
        </w:rPr>
        <w:t>(</w:t>
      </w:r>
      <w:proofErr w:type="gramEnd"/>
      <w:r w:rsidRPr="00E55BCC">
        <w:rPr>
          <w:rFonts w:ascii="Consolas" w:hAnsi="Consolas"/>
          <w:sz w:val="17"/>
          <w:szCs w:val="17"/>
        </w:rPr>
        <w:t>MODEL_FILE):</w:t>
      </w:r>
    </w:p>
    <w:p w14:paraId="4CF407AD" w14:textId="77777777" w:rsidR="00E55BCC" w:rsidRPr="00E55BCC" w:rsidRDefault="00E55BCC" w:rsidP="00E55BCC">
      <w:pPr>
        <w:pStyle w:val="NoSpacing"/>
        <w:ind w:left="284"/>
        <w:rPr>
          <w:rFonts w:ascii="Consolas" w:hAnsi="Consolas"/>
          <w:sz w:val="17"/>
          <w:szCs w:val="17"/>
        </w:rPr>
      </w:pPr>
    </w:p>
    <w:p w14:paraId="48D743E6"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file_size</w:t>
      </w:r>
      <w:proofErr w:type="spellEnd"/>
      <w:r w:rsidRPr="00E55BCC">
        <w:rPr>
          <w:rFonts w:ascii="Consolas" w:hAnsi="Consolas"/>
          <w:sz w:val="17"/>
          <w:szCs w:val="17"/>
        </w:rPr>
        <w:t xml:space="preserve"> = (</w:t>
      </w:r>
    </w:p>
    <w:p w14:paraId="0554B66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proofErr w:type="gramStart"/>
      <w:r w:rsidRPr="00E55BCC">
        <w:rPr>
          <w:rFonts w:ascii="Consolas" w:hAnsi="Consolas"/>
          <w:sz w:val="17"/>
          <w:szCs w:val="17"/>
        </w:rPr>
        <w:t>os.path</w:t>
      </w:r>
      <w:proofErr w:type="gramEnd"/>
      <w:r w:rsidRPr="00E55BCC">
        <w:rPr>
          <w:rFonts w:ascii="Consolas" w:hAnsi="Consolas"/>
          <w:sz w:val="17"/>
          <w:szCs w:val="17"/>
        </w:rPr>
        <w:t>.</w:t>
      </w:r>
      <w:proofErr w:type="gramStart"/>
      <w:r w:rsidRPr="00E55BCC">
        <w:rPr>
          <w:rFonts w:ascii="Consolas" w:hAnsi="Consolas"/>
          <w:sz w:val="17"/>
          <w:szCs w:val="17"/>
        </w:rPr>
        <w:t>getsize</w:t>
      </w:r>
      <w:proofErr w:type="spellEnd"/>
      <w:r w:rsidRPr="00E55BCC">
        <w:rPr>
          <w:rFonts w:ascii="Consolas" w:hAnsi="Consolas"/>
          <w:sz w:val="17"/>
          <w:szCs w:val="17"/>
        </w:rPr>
        <w:t>(</w:t>
      </w:r>
      <w:proofErr w:type="gramEnd"/>
      <w:r w:rsidRPr="00E55BCC">
        <w:rPr>
          <w:rFonts w:ascii="Consolas" w:hAnsi="Consolas"/>
          <w:sz w:val="17"/>
          <w:szCs w:val="17"/>
        </w:rPr>
        <w:t>MODEL_FILE)</w:t>
      </w:r>
    </w:p>
    <w:p w14:paraId="1DE6842F"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 1024</w:t>
      </w:r>
    </w:p>
    <w:p w14:paraId="2F69AEBB"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0461037E" w14:textId="77777777" w:rsidR="00E55BCC" w:rsidRPr="00E55BCC" w:rsidRDefault="00E55BCC" w:rsidP="00E55BCC">
      <w:pPr>
        <w:pStyle w:val="NoSpacing"/>
        <w:ind w:left="284"/>
        <w:rPr>
          <w:rFonts w:ascii="Consolas" w:hAnsi="Consolas"/>
          <w:sz w:val="17"/>
          <w:szCs w:val="17"/>
        </w:rPr>
      </w:pPr>
    </w:p>
    <w:p w14:paraId="18CFBE29"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gramStart"/>
      <w:r w:rsidRPr="00E55BCC">
        <w:rPr>
          <w:rFonts w:ascii="Consolas" w:hAnsi="Consolas"/>
          <w:sz w:val="17"/>
          <w:szCs w:val="17"/>
        </w:rPr>
        <w:t>print(</w:t>
      </w:r>
      <w:proofErr w:type="gramEnd"/>
    </w:p>
    <w:p w14:paraId="74BEE603"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spellStart"/>
      <w:r w:rsidRPr="00E55BCC">
        <w:rPr>
          <w:rFonts w:ascii="Consolas" w:hAnsi="Consolas"/>
          <w:sz w:val="17"/>
          <w:szCs w:val="17"/>
        </w:rPr>
        <w:t>f"File</w:t>
      </w:r>
      <w:proofErr w:type="spellEnd"/>
      <w:r w:rsidRPr="00E55BCC">
        <w:rPr>
          <w:rFonts w:ascii="Consolas" w:hAnsi="Consolas"/>
          <w:sz w:val="17"/>
          <w:szCs w:val="17"/>
        </w:rPr>
        <w:t xml:space="preserve"> size: "</w:t>
      </w:r>
    </w:p>
    <w:p w14:paraId="5A8AE6FE" w14:textId="77777777"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roofErr w:type="gramStart"/>
      <w:r w:rsidRPr="00E55BCC">
        <w:rPr>
          <w:rFonts w:ascii="Consolas" w:hAnsi="Consolas"/>
          <w:sz w:val="17"/>
          <w:szCs w:val="17"/>
        </w:rPr>
        <w:t>f"{</w:t>
      </w:r>
      <w:proofErr w:type="gramEnd"/>
      <w:r w:rsidRPr="00E55BCC">
        <w:rPr>
          <w:rFonts w:ascii="Consolas" w:hAnsi="Consolas"/>
          <w:sz w:val="17"/>
          <w:szCs w:val="17"/>
        </w:rPr>
        <w:t>file_size:.2f} KB"</w:t>
      </w:r>
    </w:p>
    <w:p w14:paraId="335FEECA" w14:textId="1DCC7950" w:rsidR="00E55BCC" w:rsidRPr="00E55BCC" w:rsidRDefault="00E55BCC" w:rsidP="00E55BCC">
      <w:pPr>
        <w:pStyle w:val="NoSpacing"/>
        <w:ind w:left="284"/>
        <w:rPr>
          <w:rFonts w:ascii="Consolas" w:hAnsi="Consolas"/>
          <w:sz w:val="17"/>
          <w:szCs w:val="17"/>
        </w:rPr>
      </w:pPr>
      <w:r w:rsidRPr="00E55BCC">
        <w:rPr>
          <w:rFonts w:ascii="Consolas" w:hAnsi="Consolas"/>
          <w:sz w:val="17"/>
          <w:szCs w:val="17"/>
        </w:rPr>
        <w:t xml:space="preserve">    )</w:t>
      </w:r>
    </w:p>
    <w:p w14:paraId="64CEE597" w14:textId="5F79964B" w:rsidR="00E55BCC" w:rsidRPr="00E55BCC" w:rsidRDefault="00E55BCC" w:rsidP="00E55BCC">
      <w:pPr>
        <w:rPr>
          <w:rFonts w:ascii="Times New Roman" w:hAnsi="Times New Roman" w:cs="Times New Roman"/>
          <w:b/>
          <w:bCs/>
          <w:sz w:val="24"/>
          <w:szCs w:val="24"/>
        </w:rPr>
      </w:pPr>
      <w:proofErr w:type="spellStart"/>
      <w:r w:rsidRPr="00E55BCC">
        <w:rPr>
          <w:rFonts w:ascii="Times New Roman" w:hAnsi="Times New Roman" w:cs="Times New Roman"/>
          <w:b/>
          <w:bCs/>
          <w:sz w:val="24"/>
          <w:szCs w:val="24"/>
        </w:rPr>
        <w:t>kidney_disease_model.pkl</w:t>
      </w:r>
      <w:proofErr w:type="spellEnd"/>
      <w:r w:rsidRPr="00E55BCC">
        <w:rPr>
          <w:rFonts w:ascii="Times New Roman" w:hAnsi="Times New Roman" w:cs="Times New Roman"/>
          <w:b/>
          <w:bCs/>
          <w:sz w:val="24"/>
          <w:szCs w:val="24"/>
        </w:rPr>
        <w:t xml:space="preserve"> is created</w:t>
      </w:r>
    </w:p>
    <w:p w14:paraId="5E44C09A" w14:textId="77777777" w:rsidR="00E55BCC" w:rsidRDefault="00E55BCC"/>
    <w:p w14:paraId="692E5E30" w14:textId="101A5BE9" w:rsidR="009E7914" w:rsidRDefault="00000000">
      <w:r w:rsidRPr="00E55BCC">
        <w:rPr>
          <w:b/>
          <w:bCs/>
        </w:rPr>
        <w:lastRenderedPageBreak/>
        <w:t>Create</w:t>
      </w:r>
      <w:r>
        <w:t>: Session_1_Deployment_Strategies/online/</w:t>
      </w:r>
      <w:r w:rsidRPr="00B22196">
        <w:rPr>
          <w:rFonts w:ascii="Consolas" w:hAnsi="Consolas"/>
          <w:b/>
          <w:bCs/>
        </w:rPr>
        <w:t>online_prediction.py</w:t>
      </w:r>
    </w:p>
    <w:p w14:paraId="32E055B1" w14:textId="77777777" w:rsidR="009E7914" w:rsidRDefault="00000000">
      <w:pPr>
        <w:shd w:val="clear" w:color="auto" w:fill="F2F2F2"/>
        <w:ind w:left="360" w:right="360"/>
      </w:pPr>
      <w:r>
        <w:rPr>
          <w:rFonts w:ascii="Consolas" w:hAnsi="Consolas"/>
          <w:sz w:val="17"/>
        </w:rPr>
        <w:t>import joblib</w:t>
      </w:r>
      <w:r>
        <w:rPr>
          <w:rFonts w:ascii="Consolas" w:hAnsi="Consolas"/>
          <w:sz w:val="17"/>
        </w:rPr>
        <w:br/>
        <w:t>import pandas as pd</w:t>
      </w:r>
      <w:r>
        <w:rPr>
          <w:rFonts w:ascii="Consolas" w:hAnsi="Consolas"/>
          <w:sz w:val="17"/>
        </w:rPr>
        <w:br/>
      </w:r>
      <w:r>
        <w:rPr>
          <w:rFonts w:ascii="Consolas" w:hAnsi="Consolas"/>
          <w:sz w:val="17"/>
        </w:rPr>
        <w:br/>
        <w:t># Load trained model</w:t>
      </w:r>
      <w:r>
        <w:rPr>
          <w:rFonts w:ascii="Consolas" w:hAnsi="Consolas"/>
          <w:sz w:val="17"/>
        </w:rPr>
        <w:br/>
        <w:t>model = joblib.load("../kidney_disease_model.pkl")</w:t>
      </w:r>
      <w:r>
        <w:rPr>
          <w:rFonts w:ascii="Consolas" w:hAnsi="Consolas"/>
          <w:sz w:val="17"/>
        </w:rPr>
        <w:br/>
      </w:r>
      <w:r>
        <w:rPr>
          <w:rFonts w:ascii="Consolas" w:hAnsi="Consolas"/>
          <w:sz w:val="17"/>
        </w:rPr>
        <w:br/>
        <w:t># One sample for online prediction</w:t>
      </w:r>
      <w:r>
        <w:rPr>
          <w:rFonts w:ascii="Consolas" w:hAnsi="Consolas"/>
          <w:sz w:val="17"/>
        </w:rPr>
        <w:br/>
        <w:t>data = {</w:t>
      </w:r>
      <w:r>
        <w:rPr>
          <w:rFonts w:ascii="Consolas" w:hAnsi="Consolas"/>
          <w:sz w:val="17"/>
        </w:rPr>
        <w:br/>
        <w:t xml:space="preserve">    "age": 48,</w:t>
      </w:r>
      <w:r>
        <w:rPr>
          <w:rFonts w:ascii="Consolas" w:hAnsi="Consolas"/>
          <w:sz w:val="17"/>
        </w:rPr>
        <w:br/>
        <w:t xml:space="preserve">    "bp": 80,</w:t>
      </w:r>
      <w:r>
        <w:rPr>
          <w:rFonts w:ascii="Consolas" w:hAnsi="Consolas"/>
          <w:sz w:val="17"/>
        </w:rPr>
        <w:br/>
        <w:t xml:space="preserve">    "sg": 1.02,</w:t>
      </w:r>
      <w:r>
        <w:rPr>
          <w:rFonts w:ascii="Consolas" w:hAnsi="Consolas"/>
          <w:sz w:val="17"/>
        </w:rPr>
        <w:br/>
        <w:t xml:space="preserve">    "al": 1,</w:t>
      </w:r>
      <w:r>
        <w:rPr>
          <w:rFonts w:ascii="Consolas" w:hAnsi="Consolas"/>
          <w:sz w:val="17"/>
        </w:rPr>
        <w:br/>
        <w:t xml:space="preserve">    "su": 0,</w:t>
      </w:r>
      <w:r>
        <w:rPr>
          <w:rFonts w:ascii="Consolas" w:hAnsi="Consolas"/>
          <w:sz w:val="17"/>
        </w:rPr>
        <w:br/>
        <w:t xml:space="preserve">    "rbc": "normal",</w:t>
      </w:r>
      <w:r>
        <w:rPr>
          <w:rFonts w:ascii="Consolas" w:hAnsi="Consolas"/>
          <w:sz w:val="17"/>
        </w:rPr>
        <w:br/>
        <w:t xml:space="preserve">    "pc": "normal",</w:t>
      </w:r>
      <w:r>
        <w:rPr>
          <w:rFonts w:ascii="Consolas" w:hAnsi="Consolas"/>
          <w:sz w:val="17"/>
        </w:rPr>
        <w:br/>
        <w:t xml:space="preserve">    "pcc": "notpresent",</w:t>
      </w:r>
      <w:r>
        <w:rPr>
          <w:rFonts w:ascii="Consolas" w:hAnsi="Consolas"/>
          <w:sz w:val="17"/>
        </w:rPr>
        <w:br/>
        <w:t xml:space="preserve">    "ba": "notpresent",</w:t>
      </w:r>
      <w:r>
        <w:rPr>
          <w:rFonts w:ascii="Consolas" w:hAnsi="Consolas"/>
          <w:sz w:val="17"/>
        </w:rPr>
        <w:br/>
        <w:t xml:space="preserve">    "bgr": 121,</w:t>
      </w:r>
      <w:r>
        <w:rPr>
          <w:rFonts w:ascii="Consolas" w:hAnsi="Consolas"/>
          <w:sz w:val="17"/>
        </w:rPr>
        <w:br/>
        <w:t xml:space="preserve">    "bu": 36,</w:t>
      </w:r>
      <w:r>
        <w:rPr>
          <w:rFonts w:ascii="Consolas" w:hAnsi="Consolas"/>
          <w:sz w:val="17"/>
        </w:rPr>
        <w:br/>
        <w:t xml:space="preserve">    "sc": 1.2,</w:t>
      </w:r>
      <w:r>
        <w:rPr>
          <w:rFonts w:ascii="Consolas" w:hAnsi="Consolas"/>
          <w:sz w:val="17"/>
        </w:rPr>
        <w:br/>
        <w:t xml:space="preserve">    "sod": 138,</w:t>
      </w:r>
      <w:r>
        <w:rPr>
          <w:rFonts w:ascii="Consolas" w:hAnsi="Consolas"/>
          <w:sz w:val="17"/>
        </w:rPr>
        <w:br/>
        <w:t xml:space="preserve">    "pot": 4.5,</w:t>
      </w:r>
      <w:r>
        <w:rPr>
          <w:rFonts w:ascii="Consolas" w:hAnsi="Consolas"/>
          <w:sz w:val="17"/>
        </w:rPr>
        <w:br/>
        <w:t xml:space="preserve">    "hemo": 15.4,</w:t>
      </w:r>
      <w:r>
        <w:rPr>
          <w:rFonts w:ascii="Consolas" w:hAnsi="Consolas"/>
          <w:sz w:val="17"/>
        </w:rPr>
        <w:br/>
        <w:t xml:space="preserve">    "pcv": "44",</w:t>
      </w:r>
      <w:r>
        <w:rPr>
          <w:rFonts w:ascii="Consolas" w:hAnsi="Consolas"/>
          <w:sz w:val="17"/>
        </w:rPr>
        <w:br/>
        <w:t xml:space="preserve">    "wc": "7800",</w:t>
      </w:r>
      <w:r>
        <w:rPr>
          <w:rFonts w:ascii="Consolas" w:hAnsi="Consolas"/>
          <w:sz w:val="17"/>
        </w:rPr>
        <w:br/>
        <w:t xml:space="preserve">    "rc": "5.2",</w:t>
      </w:r>
      <w:r>
        <w:rPr>
          <w:rFonts w:ascii="Consolas" w:hAnsi="Consolas"/>
          <w:sz w:val="17"/>
        </w:rPr>
        <w:br/>
        <w:t xml:space="preserve">    "htn": "no",</w:t>
      </w:r>
      <w:r>
        <w:rPr>
          <w:rFonts w:ascii="Consolas" w:hAnsi="Consolas"/>
          <w:sz w:val="17"/>
        </w:rPr>
        <w:br/>
        <w:t xml:space="preserve">    "dm": "no",</w:t>
      </w:r>
      <w:r>
        <w:rPr>
          <w:rFonts w:ascii="Consolas" w:hAnsi="Consolas"/>
          <w:sz w:val="17"/>
        </w:rPr>
        <w:br/>
        <w:t xml:space="preserve">    "cad": "no",</w:t>
      </w:r>
      <w:r>
        <w:rPr>
          <w:rFonts w:ascii="Consolas" w:hAnsi="Consolas"/>
          <w:sz w:val="17"/>
        </w:rPr>
        <w:br/>
        <w:t xml:space="preserve">    "appet": "good",</w:t>
      </w:r>
      <w:r>
        <w:rPr>
          <w:rFonts w:ascii="Consolas" w:hAnsi="Consolas"/>
          <w:sz w:val="17"/>
        </w:rPr>
        <w:br/>
        <w:t xml:space="preserve">    "pe": "no",</w:t>
      </w:r>
      <w:r>
        <w:rPr>
          <w:rFonts w:ascii="Consolas" w:hAnsi="Consolas"/>
          <w:sz w:val="17"/>
        </w:rPr>
        <w:br/>
        <w:t xml:space="preserve">    "ane": "no"</w:t>
      </w:r>
      <w:r>
        <w:rPr>
          <w:rFonts w:ascii="Consolas" w:hAnsi="Consolas"/>
          <w:sz w:val="17"/>
        </w:rPr>
        <w:br/>
        <w:t>}</w:t>
      </w:r>
      <w:r>
        <w:rPr>
          <w:rFonts w:ascii="Consolas" w:hAnsi="Consolas"/>
          <w:sz w:val="17"/>
        </w:rPr>
        <w:br/>
      </w:r>
      <w:r>
        <w:rPr>
          <w:rFonts w:ascii="Consolas" w:hAnsi="Consolas"/>
          <w:sz w:val="17"/>
        </w:rPr>
        <w:br/>
        <w:t>input_df = pd.DataFrame([data])</w:t>
      </w:r>
      <w:r>
        <w:rPr>
          <w:rFonts w:ascii="Consolas" w:hAnsi="Consolas"/>
          <w:sz w:val="17"/>
        </w:rPr>
        <w:br/>
        <w:t>prediction = model.predict(input_df)</w:t>
      </w:r>
      <w:r>
        <w:rPr>
          <w:rFonts w:ascii="Consolas" w:hAnsi="Consolas"/>
          <w:sz w:val="17"/>
        </w:rPr>
        <w:br/>
      </w:r>
      <w:r>
        <w:rPr>
          <w:rFonts w:ascii="Consolas" w:hAnsi="Consolas"/>
          <w:sz w:val="17"/>
        </w:rPr>
        <w:br/>
        <w:t>print("Input received")</w:t>
      </w:r>
      <w:r>
        <w:rPr>
          <w:rFonts w:ascii="Consolas" w:hAnsi="Consolas"/>
          <w:sz w:val="17"/>
        </w:rPr>
        <w:br/>
        <w:t>print(input_df)</w:t>
      </w:r>
      <w:r>
        <w:rPr>
          <w:rFonts w:ascii="Consolas" w:hAnsi="Consolas"/>
          <w:sz w:val="17"/>
        </w:rPr>
        <w:br/>
        <w:t>print("\nPrediction:")</w:t>
      </w:r>
      <w:r>
        <w:rPr>
          <w:rFonts w:ascii="Consolas" w:hAnsi="Consolas"/>
          <w:sz w:val="17"/>
        </w:rPr>
        <w:br/>
        <w:t>print(prediction[0])</w:t>
      </w:r>
    </w:p>
    <w:p w14:paraId="6344439C" w14:textId="77777777" w:rsidR="009E7914" w:rsidRDefault="00000000">
      <w:r>
        <w:t>Run from the online directory:</w:t>
      </w:r>
    </w:p>
    <w:p w14:paraId="4CE2AF7B" w14:textId="77777777" w:rsidR="009E7914" w:rsidRDefault="00000000">
      <w:pPr>
        <w:shd w:val="clear" w:color="auto" w:fill="F2F2F2"/>
        <w:ind w:left="360" w:right="360"/>
      </w:pPr>
      <w:r>
        <w:rPr>
          <w:rFonts w:ascii="Consolas" w:hAnsi="Consolas"/>
          <w:sz w:val="17"/>
        </w:rPr>
        <w:t>cd C:\Users\Admin\ML_FastAPI\Practical_1\online</w:t>
      </w:r>
      <w:r>
        <w:rPr>
          <w:rFonts w:ascii="Consolas" w:hAnsi="Consolas"/>
          <w:sz w:val="17"/>
        </w:rPr>
        <w:br/>
        <w:t>python online_prediction.py</w:t>
      </w:r>
    </w:p>
    <w:p w14:paraId="2F72EC88" w14:textId="77777777" w:rsidR="009E7914" w:rsidRDefault="00000000">
      <w:r>
        <w:t>The exact prediction is intentionally not fixed in this document; it must be taken from the student's actual trained model artifact.</w:t>
      </w:r>
    </w:p>
    <w:p w14:paraId="66E8F7FE" w14:textId="77777777" w:rsidR="009E7914" w:rsidRDefault="00000000">
      <w:pPr>
        <w:pStyle w:val="Heading1"/>
      </w:pPr>
      <w:r>
        <w:t>11. Hands-on B — Batch Inference</w:t>
      </w:r>
    </w:p>
    <w:p w14:paraId="127EBC45" w14:textId="77777777" w:rsidR="009E7914" w:rsidRDefault="00000000">
      <w:r>
        <w:t>Create: Session_1_Deployment_Strategies/batch/batch_prediction.py</w:t>
      </w:r>
    </w:p>
    <w:p w14:paraId="2309533F" w14:textId="77777777" w:rsidR="009E7914" w:rsidRDefault="00000000">
      <w:pPr>
        <w:shd w:val="clear" w:color="auto" w:fill="F2F2F2"/>
        <w:ind w:left="360" w:right="360"/>
      </w:pPr>
      <w:r>
        <w:rPr>
          <w:rFonts w:ascii="Consolas" w:hAnsi="Consolas"/>
          <w:sz w:val="17"/>
        </w:rPr>
        <w:t>import joblib</w:t>
      </w:r>
      <w:r>
        <w:rPr>
          <w:rFonts w:ascii="Consolas" w:hAnsi="Consolas"/>
          <w:sz w:val="17"/>
        </w:rPr>
        <w:br/>
        <w:t>import pandas as pd</w:t>
      </w:r>
      <w:r>
        <w:rPr>
          <w:rFonts w:ascii="Consolas" w:hAnsi="Consolas"/>
          <w:sz w:val="17"/>
        </w:rPr>
        <w:br/>
      </w:r>
      <w:r>
        <w:rPr>
          <w:rFonts w:ascii="Consolas" w:hAnsi="Consolas"/>
          <w:sz w:val="17"/>
        </w:rPr>
        <w:br/>
      </w:r>
      <w:r>
        <w:rPr>
          <w:rFonts w:ascii="Consolas" w:hAnsi="Consolas"/>
          <w:sz w:val="17"/>
        </w:rPr>
        <w:lastRenderedPageBreak/>
        <w:t># Load trained model</w:t>
      </w:r>
      <w:r>
        <w:rPr>
          <w:rFonts w:ascii="Consolas" w:hAnsi="Consolas"/>
          <w:sz w:val="17"/>
        </w:rPr>
        <w:br/>
        <w:t>model = joblib.load("../kidney_disease_model.pkl")</w:t>
      </w:r>
      <w:r>
        <w:rPr>
          <w:rFonts w:ascii="Consolas" w:hAnsi="Consolas"/>
          <w:sz w:val="17"/>
        </w:rPr>
        <w:br/>
      </w:r>
      <w:r>
        <w:rPr>
          <w:rFonts w:ascii="Consolas" w:hAnsi="Consolas"/>
          <w:sz w:val="17"/>
        </w:rPr>
        <w:br/>
        <w:t># Load dataset</w:t>
      </w:r>
      <w:r>
        <w:rPr>
          <w:rFonts w:ascii="Consolas" w:hAnsi="Consolas"/>
          <w:sz w:val="17"/>
        </w:rPr>
        <w:br/>
        <w:t>df = pd.read_csv("../kidney_disease.csv")</w:t>
      </w:r>
      <w:r>
        <w:rPr>
          <w:rFonts w:ascii="Consolas" w:hAnsi="Consolas"/>
          <w:sz w:val="17"/>
        </w:rPr>
        <w:br/>
      </w:r>
      <w:r>
        <w:rPr>
          <w:rFonts w:ascii="Consolas" w:hAnsi="Consolas"/>
          <w:sz w:val="17"/>
        </w:rPr>
        <w:br/>
        <w:t>print("Number of records:", len(df))</w:t>
      </w:r>
      <w:r>
        <w:rPr>
          <w:rFonts w:ascii="Consolas" w:hAnsi="Consolas"/>
          <w:sz w:val="17"/>
        </w:rPr>
        <w:br/>
      </w:r>
      <w:r>
        <w:rPr>
          <w:rFonts w:ascii="Consolas" w:hAnsi="Consolas"/>
          <w:sz w:val="17"/>
        </w:rPr>
        <w:br/>
        <w:t># Keep IDs for identification</w:t>
      </w:r>
      <w:r>
        <w:rPr>
          <w:rFonts w:ascii="Consolas" w:hAnsi="Consolas"/>
          <w:sz w:val="17"/>
        </w:rPr>
        <w:br/>
        <w:t>ids = df["id"]</w:t>
      </w:r>
      <w:r>
        <w:rPr>
          <w:rFonts w:ascii="Consolas" w:hAnsi="Consolas"/>
          <w:sz w:val="17"/>
        </w:rPr>
        <w:br/>
      </w:r>
      <w:r>
        <w:rPr>
          <w:rFonts w:ascii="Consolas" w:hAnsi="Consolas"/>
          <w:sz w:val="17"/>
        </w:rPr>
        <w:br/>
        <w:t># Remove target and ID</w:t>
      </w:r>
      <w:r>
        <w:rPr>
          <w:rFonts w:ascii="Consolas" w:hAnsi="Consolas"/>
          <w:sz w:val="17"/>
        </w:rPr>
        <w:br/>
        <w:t>X = df.drop(columns=["classification", "id"])</w:t>
      </w:r>
      <w:r>
        <w:rPr>
          <w:rFonts w:ascii="Consolas" w:hAnsi="Consolas"/>
          <w:sz w:val="17"/>
        </w:rPr>
        <w:br/>
      </w:r>
      <w:r>
        <w:rPr>
          <w:rFonts w:ascii="Consolas" w:hAnsi="Consolas"/>
          <w:sz w:val="17"/>
        </w:rPr>
        <w:br/>
        <w:t># Generate predictions</w:t>
      </w:r>
      <w:r>
        <w:rPr>
          <w:rFonts w:ascii="Consolas" w:hAnsi="Consolas"/>
          <w:sz w:val="17"/>
        </w:rPr>
        <w:br/>
        <w:t>predictions = model.predict(X)</w:t>
      </w:r>
      <w:r>
        <w:rPr>
          <w:rFonts w:ascii="Consolas" w:hAnsi="Consolas"/>
          <w:sz w:val="17"/>
        </w:rPr>
        <w:br/>
      </w:r>
      <w:r>
        <w:rPr>
          <w:rFonts w:ascii="Consolas" w:hAnsi="Consolas"/>
          <w:sz w:val="17"/>
        </w:rPr>
        <w:br/>
        <w:t># Create output</w:t>
      </w:r>
      <w:r>
        <w:rPr>
          <w:rFonts w:ascii="Consolas" w:hAnsi="Consolas"/>
          <w:sz w:val="17"/>
        </w:rPr>
        <w:br/>
        <w:t>output = pd.DataFrame({</w:t>
      </w:r>
      <w:r>
        <w:rPr>
          <w:rFonts w:ascii="Consolas" w:hAnsi="Consolas"/>
          <w:sz w:val="17"/>
        </w:rPr>
        <w:br/>
        <w:t xml:space="preserve">    "id": ids,</w:t>
      </w:r>
      <w:r>
        <w:rPr>
          <w:rFonts w:ascii="Consolas" w:hAnsi="Consolas"/>
          <w:sz w:val="17"/>
        </w:rPr>
        <w:br/>
        <w:t xml:space="preserve">    "prediction": predictions</w:t>
      </w:r>
      <w:r>
        <w:rPr>
          <w:rFonts w:ascii="Consolas" w:hAnsi="Consolas"/>
          <w:sz w:val="17"/>
        </w:rPr>
        <w:br/>
        <w:t>})</w:t>
      </w:r>
      <w:r>
        <w:rPr>
          <w:rFonts w:ascii="Consolas" w:hAnsi="Consolas"/>
          <w:sz w:val="17"/>
        </w:rPr>
        <w:br/>
      </w:r>
      <w:r>
        <w:rPr>
          <w:rFonts w:ascii="Consolas" w:hAnsi="Consolas"/>
          <w:sz w:val="17"/>
        </w:rPr>
        <w:br/>
        <w:t># Save predictions</w:t>
      </w:r>
      <w:r>
        <w:rPr>
          <w:rFonts w:ascii="Consolas" w:hAnsi="Consolas"/>
          <w:sz w:val="17"/>
        </w:rPr>
        <w:br/>
        <w:t>output.to_csv("batch_predictions.csv", index=False)</w:t>
      </w:r>
      <w:r>
        <w:rPr>
          <w:rFonts w:ascii="Consolas" w:hAnsi="Consolas"/>
          <w:sz w:val="17"/>
        </w:rPr>
        <w:br/>
      </w:r>
      <w:r>
        <w:rPr>
          <w:rFonts w:ascii="Consolas" w:hAnsi="Consolas"/>
          <w:sz w:val="17"/>
        </w:rPr>
        <w:br/>
        <w:t>print("\nBatch prediction completed.")</w:t>
      </w:r>
      <w:r>
        <w:rPr>
          <w:rFonts w:ascii="Consolas" w:hAnsi="Consolas"/>
          <w:sz w:val="17"/>
        </w:rPr>
        <w:br/>
        <w:t>print("\nFirst 10 predictions:")</w:t>
      </w:r>
      <w:r>
        <w:rPr>
          <w:rFonts w:ascii="Consolas" w:hAnsi="Consolas"/>
          <w:sz w:val="17"/>
        </w:rPr>
        <w:br/>
        <w:t>print(output.head(10))</w:t>
      </w:r>
      <w:r>
        <w:rPr>
          <w:rFonts w:ascii="Consolas" w:hAnsi="Consolas"/>
          <w:sz w:val="17"/>
        </w:rPr>
        <w:br/>
        <w:t>print("\nOutput file created: batch_predictions.csv")</w:t>
      </w:r>
    </w:p>
    <w:p w14:paraId="37CB69DC" w14:textId="77777777" w:rsidR="009E7914" w:rsidRDefault="00000000">
      <w:r>
        <w:t>Run:</w:t>
      </w:r>
    </w:p>
    <w:p w14:paraId="11A8EBD3" w14:textId="77777777" w:rsidR="009E7914" w:rsidRDefault="00000000">
      <w:pPr>
        <w:shd w:val="clear" w:color="auto" w:fill="F2F2F2"/>
        <w:ind w:left="360" w:right="360"/>
      </w:pPr>
      <w:r>
        <w:rPr>
          <w:rFonts w:ascii="Consolas" w:hAnsi="Consolas"/>
          <w:sz w:val="17"/>
        </w:rPr>
        <w:t>cd C:\Users\Admin\ML_FastAPI\Practical_1\batch</w:t>
      </w:r>
      <w:r>
        <w:rPr>
          <w:rFonts w:ascii="Consolas" w:hAnsi="Consolas"/>
          <w:sz w:val="17"/>
        </w:rPr>
        <w:br/>
        <w:t>python batch_prediction.py</w:t>
      </w:r>
    </w:p>
    <w:p w14:paraId="186BBB65" w14:textId="77777777" w:rsidR="009E7914" w:rsidRDefault="00000000">
      <w:r>
        <w:t>Expected deliverable: batch_predictions.csv containing the record ID and the model prediction.</w:t>
      </w:r>
    </w:p>
    <w:p w14:paraId="7800DEF0" w14:textId="77777777" w:rsidR="009E7914" w:rsidRDefault="00000000">
      <w:pPr>
        <w:pStyle w:val="Heading1"/>
      </w:pPr>
      <w:r>
        <w:t>12. Hands-on C — Streaming Simulation</w:t>
      </w:r>
    </w:p>
    <w:p w14:paraId="5475A7CE" w14:textId="77777777" w:rsidR="009E7914" w:rsidRDefault="00000000">
      <w:r>
        <w:t>Create: Session_1_Deployment_Strategies/streaming/streaming_prediction.py</w:t>
      </w:r>
    </w:p>
    <w:p w14:paraId="40B3652C" w14:textId="77777777" w:rsidR="009E7914" w:rsidRDefault="00000000">
      <w:pPr>
        <w:shd w:val="clear" w:color="auto" w:fill="F2F2F2"/>
        <w:ind w:left="360" w:right="360"/>
      </w:pPr>
      <w:r>
        <w:rPr>
          <w:rFonts w:ascii="Consolas" w:hAnsi="Consolas"/>
          <w:sz w:val="17"/>
        </w:rPr>
        <w:t>import joblib</w:t>
      </w:r>
      <w:r>
        <w:rPr>
          <w:rFonts w:ascii="Consolas" w:hAnsi="Consolas"/>
          <w:sz w:val="17"/>
        </w:rPr>
        <w:br/>
        <w:t>import pandas as pd</w:t>
      </w:r>
      <w:r>
        <w:rPr>
          <w:rFonts w:ascii="Consolas" w:hAnsi="Consolas"/>
          <w:sz w:val="17"/>
        </w:rPr>
        <w:br/>
        <w:t>import time</w:t>
      </w:r>
      <w:r>
        <w:rPr>
          <w:rFonts w:ascii="Consolas" w:hAnsi="Consolas"/>
          <w:sz w:val="17"/>
        </w:rPr>
        <w:br/>
      </w:r>
      <w:r>
        <w:rPr>
          <w:rFonts w:ascii="Consolas" w:hAnsi="Consolas"/>
          <w:sz w:val="17"/>
        </w:rPr>
        <w:br/>
        <w:t># Load model</w:t>
      </w:r>
      <w:r>
        <w:rPr>
          <w:rFonts w:ascii="Consolas" w:hAnsi="Consolas"/>
          <w:sz w:val="17"/>
        </w:rPr>
        <w:br/>
        <w:t>model = joblib.load("../kidney_disease_model.pkl")</w:t>
      </w:r>
      <w:r>
        <w:rPr>
          <w:rFonts w:ascii="Consolas" w:hAnsi="Consolas"/>
          <w:sz w:val="17"/>
        </w:rPr>
        <w:br/>
      </w:r>
      <w:r>
        <w:rPr>
          <w:rFonts w:ascii="Consolas" w:hAnsi="Consolas"/>
          <w:sz w:val="17"/>
        </w:rPr>
        <w:br/>
        <w:t># Load dataset</w:t>
      </w:r>
      <w:r>
        <w:rPr>
          <w:rFonts w:ascii="Consolas" w:hAnsi="Consolas"/>
          <w:sz w:val="17"/>
        </w:rPr>
        <w:br/>
        <w:t>df = pd.read_csv("../kidney_disease.csv")</w:t>
      </w:r>
      <w:r>
        <w:rPr>
          <w:rFonts w:ascii="Consolas" w:hAnsi="Consolas"/>
          <w:sz w:val="17"/>
        </w:rPr>
        <w:br/>
      </w:r>
      <w:r>
        <w:rPr>
          <w:rFonts w:ascii="Consolas" w:hAnsi="Consolas"/>
          <w:sz w:val="17"/>
        </w:rPr>
        <w:br/>
        <w:t># Select feature columns</w:t>
      </w:r>
      <w:r>
        <w:rPr>
          <w:rFonts w:ascii="Consolas" w:hAnsi="Consolas"/>
          <w:sz w:val="17"/>
        </w:rPr>
        <w:br/>
        <w:t>X = df.drop(columns=["classification", "id"])</w:t>
      </w:r>
      <w:r>
        <w:rPr>
          <w:rFonts w:ascii="Consolas" w:hAnsi="Consolas"/>
          <w:sz w:val="17"/>
        </w:rPr>
        <w:br/>
      </w:r>
      <w:r>
        <w:rPr>
          <w:rFonts w:ascii="Consolas" w:hAnsi="Consolas"/>
          <w:sz w:val="17"/>
        </w:rPr>
        <w:br/>
        <w:t>print("Starting streaming prediction...\n")</w:t>
      </w:r>
      <w:r>
        <w:rPr>
          <w:rFonts w:ascii="Consolas" w:hAnsi="Consolas"/>
          <w:sz w:val="17"/>
        </w:rPr>
        <w:br/>
      </w:r>
      <w:r>
        <w:rPr>
          <w:rFonts w:ascii="Consolas" w:hAnsi="Consolas"/>
          <w:sz w:val="17"/>
        </w:rPr>
        <w:br/>
        <w:t># Simulate incoming records</w:t>
      </w:r>
      <w:r>
        <w:rPr>
          <w:rFonts w:ascii="Consolas" w:hAnsi="Consolas"/>
          <w:sz w:val="17"/>
        </w:rPr>
        <w:br/>
        <w:t>for i in range(10):</w:t>
      </w:r>
      <w:r>
        <w:rPr>
          <w:rFonts w:ascii="Consolas" w:hAnsi="Consolas"/>
          <w:sz w:val="17"/>
        </w:rPr>
        <w:br/>
      </w:r>
      <w:r>
        <w:rPr>
          <w:rFonts w:ascii="Consolas" w:hAnsi="Consolas"/>
          <w:sz w:val="17"/>
        </w:rPr>
        <w:lastRenderedPageBreak/>
        <w:t xml:space="preserve">    record = X.iloc[[i]]</w:t>
      </w:r>
      <w:r>
        <w:rPr>
          <w:rFonts w:ascii="Consolas" w:hAnsi="Consolas"/>
          <w:sz w:val="17"/>
        </w:rPr>
        <w:br/>
        <w:t xml:space="preserve">    prediction = model.predict(record)</w:t>
      </w:r>
      <w:r>
        <w:rPr>
          <w:rFonts w:ascii="Consolas" w:hAnsi="Consolas"/>
          <w:sz w:val="17"/>
        </w:rPr>
        <w:br/>
      </w:r>
      <w:r>
        <w:rPr>
          <w:rFonts w:ascii="Consolas" w:hAnsi="Consolas"/>
          <w:sz w:val="17"/>
        </w:rPr>
        <w:br/>
        <w:t xml:space="preserve">    print(</w:t>
      </w:r>
      <w:r>
        <w:rPr>
          <w:rFonts w:ascii="Consolas" w:hAnsi="Consolas"/>
          <w:sz w:val="17"/>
        </w:rPr>
        <w:br/>
        <w:t xml:space="preserve">        f"Incoming Record {i + 1} "</w:t>
      </w:r>
      <w:r>
        <w:rPr>
          <w:rFonts w:ascii="Consolas" w:hAnsi="Consolas"/>
          <w:sz w:val="17"/>
        </w:rPr>
        <w:br/>
        <w:t xml:space="preserve">        f"→ Prediction: {prediction[0]}"</w:t>
      </w:r>
      <w:r>
        <w:rPr>
          <w:rFonts w:ascii="Consolas" w:hAnsi="Consolas"/>
          <w:sz w:val="17"/>
        </w:rPr>
        <w:br/>
        <w:t xml:space="preserve">    )</w:t>
      </w:r>
      <w:r>
        <w:rPr>
          <w:rFonts w:ascii="Consolas" w:hAnsi="Consolas"/>
          <w:sz w:val="17"/>
        </w:rPr>
        <w:br/>
      </w:r>
      <w:r>
        <w:rPr>
          <w:rFonts w:ascii="Consolas" w:hAnsi="Consolas"/>
          <w:sz w:val="17"/>
        </w:rPr>
        <w:br/>
        <w:t xml:space="preserve">    time.sleep(1)</w:t>
      </w:r>
      <w:r>
        <w:rPr>
          <w:rFonts w:ascii="Consolas" w:hAnsi="Consolas"/>
          <w:sz w:val="17"/>
        </w:rPr>
        <w:br/>
      </w:r>
      <w:r>
        <w:rPr>
          <w:rFonts w:ascii="Consolas" w:hAnsi="Consolas"/>
          <w:sz w:val="17"/>
        </w:rPr>
        <w:br/>
        <w:t>print("\nStreaming simulation completed.")</w:t>
      </w:r>
    </w:p>
    <w:p w14:paraId="3D3D32EF" w14:textId="77777777" w:rsidR="009E7914" w:rsidRDefault="00000000">
      <w:r>
        <w:t>Run:</w:t>
      </w:r>
    </w:p>
    <w:p w14:paraId="6FD7CE84" w14:textId="77777777" w:rsidR="009E7914" w:rsidRDefault="00000000">
      <w:pPr>
        <w:shd w:val="clear" w:color="auto" w:fill="F2F2F2"/>
        <w:ind w:left="360" w:right="360"/>
      </w:pPr>
      <w:r>
        <w:rPr>
          <w:rFonts w:ascii="Consolas" w:hAnsi="Consolas"/>
          <w:sz w:val="17"/>
        </w:rPr>
        <w:t>cd C:\Users\Admin\ML_FastAPI\Practical_1\streaming</w:t>
      </w:r>
      <w:r>
        <w:rPr>
          <w:rFonts w:ascii="Consolas" w:hAnsi="Consolas"/>
          <w:sz w:val="17"/>
        </w:rPr>
        <w:br/>
        <w:t>python streaming_prediction.py</w:t>
      </w:r>
    </w:p>
    <w:p w14:paraId="1CEF488D" w14:textId="77777777" w:rsidR="009E7914" w:rsidRDefault="00000000">
      <w:pPr>
        <w:pStyle w:val="Heading1"/>
      </w:pPr>
      <w:r>
        <w:t>14. Common Troubleshooting</w:t>
      </w:r>
    </w:p>
    <w:tbl>
      <w:tblPr>
        <w:tblStyle w:val="TableGrid"/>
        <w:tblW w:w="0" w:type="auto"/>
        <w:jc w:val="center"/>
        <w:tblLook w:val="04A0" w:firstRow="1" w:lastRow="0" w:firstColumn="1" w:lastColumn="0" w:noHBand="0" w:noVBand="1"/>
      </w:tblPr>
      <w:tblGrid>
        <w:gridCol w:w="3360"/>
        <w:gridCol w:w="3360"/>
        <w:gridCol w:w="3360"/>
      </w:tblGrid>
      <w:tr w:rsidR="009E7914" w14:paraId="4983D83D" w14:textId="77777777">
        <w:trPr>
          <w:jc w:val="center"/>
        </w:trPr>
        <w:tc>
          <w:tcPr>
            <w:tcW w:w="3360" w:type="dxa"/>
          </w:tcPr>
          <w:p w14:paraId="22BF1640" w14:textId="77777777" w:rsidR="009E7914" w:rsidRDefault="00000000">
            <w:r>
              <w:t>Problem</w:t>
            </w:r>
          </w:p>
        </w:tc>
        <w:tc>
          <w:tcPr>
            <w:tcW w:w="3360" w:type="dxa"/>
          </w:tcPr>
          <w:p w14:paraId="17C5649A" w14:textId="77777777" w:rsidR="009E7914" w:rsidRDefault="00000000">
            <w:r>
              <w:t>Likely cause</w:t>
            </w:r>
          </w:p>
        </w:tc>
        <w:tc>
          <w:tcPr>
            <w:tcW w:w="3360" w:type="dxa"/>
          </w:tcPr>
          <w:p w14:paraId="0AB12923" w14:textId="77777777" w:rsidR="009E7914" w:rsidRDefault="00000000">
            <w:r>
              <w:t>Fix</w:t>
            </w:r>
          </w:p>
        </w:tc>
      </w:tr>
      <w:tr w:rsidR="009E7914" w14:paraId="23F77C05" w14:textId="77777777">
        <w:trPr>
          <w:jc w:val="center"/>
        </w:trPr>
        <w:tc>
          <w:tcPr>
            <w:tcW w:w="3360" w:type="dxa"/>
          </w:tcPr>
          <w:p w14:paraId="620B82A9" w14:textId="77777777" w:rsidR="009E7914" w:rsidRDefault="00000000">
            <w:r>
              <w:t>FileNotFoundError</w:t>
            </w:r>
          </w:p>
        </w:tc>
        <w:tc>
          <w:tcPr>
            <w:tcW w:w="3360" w:type="dxa"/>
          </w:tcPr>
          <w:p w14:paraId="6EA079D0" w14:textId="77777777" w:rsidR="009E7914" w:rsidRDefault="00000000">
            <w:r>
              <w:t>Wrong working directory or model path</w:t>
            </w:r>
          </w:p>
        </w:tc>
        <w:tc>
          <w:tcPr>
            <w:tcW w:w="3360" w:type="dxa"/>
          </w:tcPr>
          <w:p w14:paraId="1D6E1A66" w14:textId="77777777" w:rsidR="009E7914" w:rsidRDefault="00000000">
            <w:r>
              <w:t>Use the relative path and run from the correct folder.</w:t>
            </w:r>
          </w:p>
        </w:tc>
      </w:tr>
      <w:tr w:rsidR="009E7914" w14:paraId="08E5B227" w14:textId="77777777">
        <w:trPr>
          <w:jc w:val="center"/>
        </w:trPr>
        <w:tc>
          <w:tcPr>
            <w:tcW w:w="3360" w:type="dxa"/>
          </w:tcPr>
          <w:p w14:paraId="685D91CC" w14:textId="77777777" w:rsidR="009E7914" w:rsidRDefault="00000000">
            <w:r>
              <w:t>Unicode escape SyntaxError</w:t>
            </w:r>
          </w:p>
        </w:tc>
        <w:tc>
          <w:tcPr>
            <w:tcW w:w="3360" w:type="dxa"/>
          </w:tcPr>
          <w:p w14:paraId="68AF31F9" w14:textId="77777777" w:rsidR="009E7914" w:rsidRDefault="00000000">
            <w:r>
              <w:t>Windows backslashes in a normal string</w:t>
            </w:r>
          </w:p>
        </w:tc>
        <w:tc>
          <w:tcPr>
            <w:tcW w:w="3360" w:type="dxa"/>
          </w:tcPr>
          <w:p w14:paraId="241D08C2" w14:textId="77777777" w:rsidR="009E7914" w:rsidRDefault="00000000">
            <w:r>
              <w:t>Use ../ relative path, raw string r'...', or forward slashes.</w:t>
            </w:r>
          </w:p>
        </w:tc>
      </w:tr>
      <w:tr w:rsidR="009E7914" w14:paraId="58867B6F" w14:textId="77777777">
        <w:trPr>
          <w:jc w:val="center"/>
        </w:trPr>
        <w:tc>
          <w:tcPr>
            <w:tcW w:w="3360" w:type="dxa"/>
          </w:tcPr>
          <w:p w14:paraId="6EF03411" w14:textId="77777777" w:rsidR="009E7914" w:rsidRDefault="00000000">
            <w:r>
              <w:t>ModuleNotFoundError: joblib</w:t>
            </w:r>
          </w:p>
        </w:tc>
        <w:tc>
          <w:tcPr>
            <w:tcW w:w="3360" w:type="dxa"/>
          </w:tcPr>
          <w:p w14:paraId="100A6F55" w14:textId="77777777" w:rsidR="009E7914" w:rsidRDefault="00000000">
            <w:r>
              <w:t>Package missing</w:t>
            </w:r>
          </w:p>
        </w:tc>
        <w:tc>
          <w:tcPr>
            <w:tcW w:w="3360" w:type="dxa"/>
          </w:tcPr>
          <w:p w14:paraId="7B5DCCCB" w14:textId="77777777" w:rsidR="009E7914" w:rsidRDefault="00000000">
            <w:r>
              <w:t>pip install joblib</w:t>
            </w:r>
          </w:p>
        </w:tc>
      </w:tr>
      <w:tr w:rsidR="009E7914" w14:paraId="73CF9276" w14:textId="77777777">
        <w:trPr>
          <w:jc w:val="center"/>
        </w:trPr>
        <w:tc>
          <w:tcPr>
            <w:tcW w:w="3360" w:type="dxa"/>
          </w:tcPr>
          <w:p w14:paraId="3A3A3C8C" w14:textId="77777777" w:rsidR="009E7914" w:rsidRDefault="00000000">
            <w:r>
              <w:t>ModuleNotFoundError: pandas</w:t>
            </w:r>
          </w:p>
        </w:tc>
        <w:tc>
          <w:tcPr>
            <w:tcW w:w="3360" w:type="dxa"/>
          </w:tcPr>
          <w:p w14:paraId="67319DED" w14:textId="77777777" w:rsidR="009E7914" w:rsidRDefault="00000000">
            <w:r>
              <w:t>Package missing</w:t>
            </w:r>
          </w:p>
        </w:tc>
        <w:tc>
          <w:tcPr>
            <w:tcW w:w="3360" w:type="dxa"/>
          </w:tcPr>
          <w:p w14:paraId="7584697B" w14:textId="77777777" w:rsidR="009E7914" w:rsidRDefault="00000000">
            <w:r>
              <w:t>pip install pandas</w:t>
            </w:r>
          </w:p>
        </w:tc>
      </w:tr>
      <w:tr w:rsidR="009E7914" w14:paraId="5785ADC5" w14:textId="77777777">
        <w:trPr>
          <w:jc w:val="center"/>
        </w:trPr>
        <w:tc>
          <w:tcPr>
            <w:tcW w:w="3360" w:type="dxa"/>
          </w:tcPr>
          <w:p w14:paraId="7D329F97" w14:textId="77777777" w:rsidR="009E7914" w:rsidRDefault="00000000">
            <w:r>
              <w:t>Model load/version error</w:t>
            </w:r>
          </w:p>
        </w:tc>
        <w:tc>
          <w:tcPr>
            <w:tcW w:w="3360" w:type="dxa"/>
          </w:tcPr>
          <w:p w14:paraId="1A216542" w14:textId="77777777" w:rsidR="009E7914" w:rsidRDefault="00000000">
            <w:r>
              <w:t>scikit-learn/joblib version mismatch</w:t>
            </w:r>
          </w:p>
        </w:tc>
        <w:tc>
          <w:tcPr>
            <w:tcW w:w="3360" w:type="dxa"/>
          </w:tcPr>
          <w:p w14:paraId="0E366321" w14:textId="77777777" w:rsidR="009E7914" w:rsidRDefault="00000000">
            <w:r>
              <w:t>Use a compatible environment/version used for training.</w:t>
            </w:r>
          </w:p>
        </w:tc>
      </w:tr>
      <w:tr w:rsidR="009E7914" w14:paraId="43DF4317" w14:textId="77777777">
        <w:trPr>
          <w:jc w:val="center"/>
        </w:trPr>
        <w:tc>
          <w:tcPr>
            <w:tcW w:w="3360" w:type="dxa"/>
          </w:tcPr>
          <w:p w14:paraId="3E685507" w14:textId="77777777" w:rsidR="009E7914" w:rsidRDefault="00000000">
            <w:r>
              <w:t>Unexpected categorical value</w:t>
            </w:r>
          </w:p>
        </w:tc>
        <w:tc>
          <w:tcPr>
            <w:tcW w:w="3360" w:type="dxa"/>
          </w:tcPr>
          <w:p w14:paraId="4392CE0D" w14:textId="77777777" w:rsidR="009E7914" w:rsidRDefault="00000000">
            <w:r>
              <w:t>Input category differs from training</w:t>
            </w:r>
          </w:p>
        </w:tc>
        <w:tc>
          <w:tcPr>
            <w:tcW w:w="3360" w:type="dxa"/>
          </w:tcPr>
          <w:p w14:paraId="71F7A0C3" w14:textId="77777777" w:rsidR="009E7914" w:rsidRDefault="00000000">
            <w:r>
              <w:t>Keep the same preprocessing pipeline; handle unknown categories appropriately.</w:t>
            </w:r>
          </w:p>
        </w:tc>
      </w:tr>
    </w:tbl>
    <w:p w14:paraId="671D92B5" w14:textId="77777777" w:rsidR="009E7914" w:rsidRDefault="00000000">
      <w:pPr>
        <w:pStyle w:val="Heading1"/>
      </w:pPr>
      <w:r>
        <w:t>15. Classroom Exercise</w:t>
      </w:r>
    </w:p>
    <w:p w14:paraId="74922349" w14:textId="77777777" w:rsidR="009E7914" w:rsidRDefault="00000000">
      <w:pPr>
        <w:pStyle w:val="ListBullet"/>
      </w:pPr>
      <w:r>
        <w:t>Run the online prediction script for three different records.</w:t>
      </w:r>
    </w:p>
    <w:p w14:paraId="25609930" w14:textId="77777777" w:rsidR="009E7914" w:rsidRDefault="00000000">
      <w:pPr>
        <w:pStyle w:val="ListBullet"/>
      </w:pPr>
      <w:r>
        <w:t>Run batch inference for the complete CSV and inspect batch_predictions.csv.</w:t>
      </w:r>
    </w:p>
    <w:p w14:paraId="05E18F0C" w14:textId="77777777" w:rsidR="009E7914" w:rsidRDefault="00000000">
      <w:pPr>
        <w:pStyle w:val="ListBullet"/>
      </w:pPr>
      <w:r>
        <w:t>Change the streaming loop from 10 records to 20 records.</w:t>
      </w:r>
    </w:p>
    <w:p w14:paraId="39397336" w14:textId="77777777" w:rsidR="009E7914" w:rsidRDefault="00000000">
      <w:pPr>
        <w:pStyle w:val="ListBullet"/>
      </w:pPr>
      <w:r>
        <w:t>Change the streaming delay from 1 second to 0.5 seconds and observe the difference.</w:t>
      </w:r>
    </w:p>
    <w:p w14:paraId="6C05ACC4" w14:textId="77777777" w:rsidR="009E7914" w:rsidRDefault="00000000">
      <w:pPr>
        <w:pStyle w:val="ListBullet"/>
      </w:pPr>
      <w:r>
        <w:t>Write two real-world examples for each deployment strategy.</w:t>
      </w:r>
    </w:p>
    <w:p w14:paraId="30C1C65A" w14:textId="77777777" w:rsidR="009E7914" w:rsidRDefault="00000000">
      <w:pPr>
        <w:pStyle w:val="ListBullet"/>
      </w:pPr>
      <w:r>
        <w:t>Explain why batch inference does not need an immediate API response.</w:t>
      </w:r>
    </w:p>
    <w:p w14:paraId="14E33AF2" w14:textId="77777777" w:rsidR="009E7914" w:rsidRDefault="00000000">
      <w:pPr>
        <w:pStyle w:val="Heading1"/>
      </w:pPr>
      <w:r>
        <w:t>16. Viva / Discussion Questions</w:t>
      </w:r>
    </w:p>
    <w:p w14:paraId="6C591DFE" w14:textId="77777777" w:rsidR="009E7914" w:rsidRDefault="00000000">
      <w:pPr>
        <w:pStyle w:val="ListBullet"/>
      </w:pPr>
      <w:r>
        <w:t>What is ML model deployment?</w:t>
      </w:r>
    </w:p>
    <w:p w14:paraId="31E08F70" w14:textId="77777777" w:rsidR="009E7914" w:rsidRDefault="00000000">
      <w:pPr>
        <w:pStyle w:val="ListBullet"/>
      </w:pPr>
      <w:r>
        <w:t>What is the difference between training and inference?</w:t>
      </w:r>
    </w:p>
    <w:p w14:paraId="0EEB8066" w14:textId="77777777" w:rsidR="009E7914" w:rsidRDefault="00000000">
      <w:pPr>
        <w:pStyle w:val="ListBullet"/>
      </w:pPr>
      <w:r>
        <w:t>What is online inference?</w:t>
      </w:r>
    </w:p>
    <w:p w14:paraId="7BA9922E" w14:textId="77777777" w:rsidR="009E7914" w:rsidRDefault="00000000">
      <w:pPr>
        <w:pStyle w:val="ListBullet"/>
      </w:pPr>
      <w:r>
        <w:t>What is batch inference?</w:t>
      </w:r>
    </w:p>
    <w:p w14:paraId="3359F9B4" w14:textId="77777777" w:rsidR="009E7914" w:rsidRDefault="00000000">
      <w:pPr>
        <w:pStyle w:val="ListBullet"/>
      </w:pPr>
      <w:r>
        <w:t>What is streaming inference?</w:t>
      </w:r>
    </w:p>
    <w:p w14:paraId="1DCD4622" w14:textId="77777777" w:rsidR="009E7914" w:rsidRDefault="00000000">
      <w:pPr>
        <w:pStyle w:val="ListBullet"/>
      </w:pPr>
      <w:r>
        <w:t>Why is batch inference useful for large datasets?</w:t>
      </w:r>
    </w:p>
    <w:p w14:paraId="670854B9" w14:textId="77777777" w:rsidR="009E7914" w:rsidRDefault="00000000">
      <w:pPr>
        <w:pStyle w:val="ListBullet"/>
      </w:pPr>
      <w:r>
        <w:t>Why is online inference useful for interactive applications?</w:t>
      </w:r>
    </w:p>
    <w:p w14:paraId="45A73D42" w14:textId="77777777" w:rsidR="009E7914" w:rsidRDefault="00000000">
      <w:pPr>
        <w:pStyle w:val="ListBullet"/>
      </w:pPr>
      <w:r>
        <w:lastRenderedPageBreak/>
        <w:t>How does streaming differ from batch processing?</w:t>
      </w:r>
    </w:p>
    <w:p w14:paraId="3BE5F713" w14:textId="77777777" w:rsidR="009E7914" w:rsidRDefault="00000000">
      <w:pPr>
        <w:pStyle w:val="ListBullet"/>
      </w:pPr>
      <w:r>
        <w:t>Why should the same model artifact be reused across deployment demonstrations?</w:t>
      </w:r>
    </w:p>
    <w:p w14:paraId="0044758A" w14:textId="77777777" w:rsidR="009E7914" w:rsidRDefault="00000000">
      <w:pPr>
        <w:pStyle w:val="ListBullet"/>
      </w:pPr>
      <w:r>
        <w:t>What is the difference between deployment strategy and model serving?</w:t>
      </w:r>
    </w:p>
    <w:p w14:paraId="5D5DD63E" w14:textId="77777777" w:rsidR="009E7914" w:rsidRDefault="00000000">
      <w:pPr>
        <w:pStyle w:val="ListBullet"/>
      </w:pPr>
      <w:r>
        <w:t>Why is a complete preprocessing + model pipeline useful during deployment?</w:t>
      </w:r>
    </w:p>
    <w:p w14:paraId="73F101AE" w14:textId="77777777" w:rsidR="009E7914" w:rsidRDefault="00000000">
      <w:pPr>
        <w:pStyle w:val="ListBullet"/>
      </w:pPr>
      <w:r>
        <w:t>Why did the Windows path generate a Unicode escape error?</w:t>
      </w:r>
    </w:p>
    <w:p w14:paraId="7FDA73C8" w14:textId="77777777" w:rsidR="009E7914" w:rsidRDefault="00000000">
      <w:pPr>
        <w:pStyle w:val="Heading1"/>
      </w:pPr>
      <w:r>
        <w:t>17. MLOps Connection and Next Session</w:t>
      </w:r>
    </w:p>
    <w:p w14:paraId="7A98BE5B" w14:textId="77777777" w:rsidR="009E7914" w:rsidRDefault="00000000">
      <w:r>
        <w:rPr>
          <w:noProof/>
        </w:rPr>
        <w:drawing>
          <wp:inline distT="0" distB="0" distL="0" distR="0" wp14:anchorId="6E8F780C" wp14:editId="10FD446C">
            <wp:extent cx="6400800" cy="27270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_transition.png"/>
                    <pic:cNvPicPr/>
                  </pic:nvPicPr>
                  <pic:blipFill>
                    <a:blip r:embed="rId12"/>
                    <a:stretch>
                      <a:fillRect/>
                    </a:stretch>
                  </pic:blipFill>
                  <pic:spPr>
                    <a:xfrm>
                      <a:off x="0" y="0"/>
                      <a:ext cx="6400800" cy="2727004"/>
                    </a:xfrm>
                    <a:prstGeom prst="rect">
                      <a:avLst/>
                    </a:prstGeom>
                  </pic:spPr>
                </pic:pic>
              </a:graphicData>
            </a:graphic>
          </wp:inline>
        </w:drawing>
      </w:r>
    </w:p>
    <w:p w14:paraId="50CBAF41" w14:textId="77777777" w:rsidR="009E7914" w:rsidRDefault="00000000">
      <w:pPr>
        <w:jc w:val="center"/>
      </w:pPr>
      <w:r>
        <w:rPr>
          <w:i/>
          <w:sz w:val="18"/>
        </w:rPr>
        <w:t>Figure 6. The three hands-on sessions form one continuous MLOps learning path.</w:t>
      </w:r>
    </w:p>
    <w:p w14:paraId="310F36BE" w14:textId="77777777" w:rsidR="009E7914" w:rsidRDefault="00000000">
      <w:r>
        <w:t>Session 1 answers: How should inference be processed — online, batch, or streaming? Session 2 answers: How can we expose the trained model as a reusable service? FastAPI will provide the REST API and Swagger interface. Session 3 answers: How can we package the model-serving application and its dependencies consistently? Docker will provide the containerization layer.</w:t>
      </w:r>
    </w:p>
    <w:p w14:paraId="2FB3E09B" w14:textId="77777777" w:rsidR="009E7914" w:rsidRDefault="00000000">
      <w:pPr>
        <w:pStyle w:val="Heading1"/>
      </w:pPr>
      <w:r>
        <w:t>18. Session 1 Summary</w:t>
      </w:r>
    </w:p>
    <w:p w14:paraId="22BC5C06" w14:textId="77777777" w:rsidR="009E7914" w:rsidRDefault="00000000">
      <w:pPr>
        <w:shd w:val="clear" w:color="auto" w:fill="F2F2F2"/>
        <w:ind w:left="360" w:right="360"/>
      </w:pPr>
      <w:r>
        <w:rPr>
          <w:rFonts w:ascii="Consolas" w:hAnsi="Consolas"/>
          <w:sz w:val="17"/>
        </w:rPr>
        <w:t>TRAINED MODEL</w:t>
      </w:r>
      <w:r>
        <w:rPr>
          <w:rFonts w:ascii="Consolas" w:hAnsi="Consolas"/>
          <w:sz w:val="17"/>
        </w:rPr>
        <w:br/>
        <w:t xml:space="preserve">     │</w:t>
      </w:r>
      <w:r>
        <w:rPr>
          <w:rFonts w:ascii="Consolas" w:hAnsi="Consolas"/>
          <w:sz w:val="17"/>
        </w:rPr>
        <w:br/>
        <w:t xml:space="preserve">     ├── Online/API  → one request → immediate prediction</w:t>
      </w:r>
      <w:r>
        <w:rPr>
          <w:rFonts w:ascii="Consolas" w:hAnsi="Consolas"/>
          <w:sz w:val="17"/>
        </w:rPr>
        <w:br/>
        <w:t xml:space="preserve">     │</w:t>
      </w:r>
      <w:r>
        <w:rPr>
          <w:rFonts w:ascii="Consolas" w:hAnsi="Consolas"/>
          <w:sz w:val="17"/>
        </w:rPr>
        <w:br/>
        <w:t xml:space="preserve">     ├── Batch       → many records → output file/database</w:t>
      </w:r>
      <w:r>
        <w:rPr>
          <w:rFonts w:ascii="Consolas" w:hAnsi="Consolas"/>
          <w:sz w:val="17"/>
        </w:rPr>
        <w:br/>
        <w:t xml:space="preserve">     │</w:t>
      </w:r>
      <w:r>
        <w:rPr>
          <w:rFonts w:ascii="Consolas" w:hAnsi="Consolas"/>
          <w:sz w:val="17"/>
        </w:rPr>
        <w:br/>
        <w:t xml:space="preserve">     └── Streaming   → continuous records → continuous predictions</w:t>
      </w:r>
      <w:r>
        <w:rPr>
          <w:rFonts w:ascii="Consolas" w:hAnsi="Consolas"/>
          <w:sz w:val="17"/>
        </w:rPr>
        <w:br/>
      </w:r>
      <w:r>
        <w:rPr>
          <w:rFonts w:ascii="Consolas" w:hAnsi="Consolas"/>
          <w:sz w:val="17"/>
        </w:rPr>
        <w:br/>
        <w:t>Next:</w:t>
      </w:r>
      <w:r>
        <w:rPr>
          <w:rFonts w:ascii="Consolas" w:hAnsi="Consolas"/>
          <w:sz w:val="17"/>
        </w:rPr>
        <w:br/>
        <w:t>Deployment Strategy → Model Serving (FastAPI) → Containerization (Docker)</w:t>
      </w:r>
    </w:p>
    <w:sectPr w:rsidR="009E7914"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47BCA" w14:textId="77777777" w:rsidR="005F31AE" w:rsidRDefault="005F31AE">
      <w:pPr>
        <w:spacing w:after="0" w:line="240" w:lineRule="auto"/>
      </w:pPr>
      <w:r>
        <w:separator/>
      </w:r>
    </w:p>
  </w:endnote>
  <w:endnote w:type="continuationSeparator" w:id="0">
    <w:p w14:paraId="39A203C4" w14:textId="77777777" w:rsidR="005F31AE" w:rsidRDefault="005F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AB38" w14:textId="77777777" w:rsidR="009E7914" w:rsidRDefault="00000000">
    <w:pPr>
      <w:pStyle w:val="Footer"/>
      <w:jc w:val="center"/>
    </w:pPr>
    <w:proofErr w:type="spellStart"/>
    <w:r>
      <w:rPr>
        <w:sz w:val="16"/>
      </w:rPr>
      <w:t>MLOps</w:t>
    </w:r>
    <w:proofErr w:type="spellEnd"/>
    <w:r>
      <w:rPr>
        <w:sz w:val="16"/>
      </w:rPr>
      <w:t xml:space="preserve"> — ML Model Deployment Strategies | Kidney Disease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D6A9" w14:textId="77777777" w:rsidR="005F31AE" w:rsidRDefault="005F31AE">
      <w:pPr>
        <w:spacing w:after="0" w:line="240" w:lineRule="auto"/>
      </w:pPr>
      <w:r>
        <w:separator/>
      </w:r>
    </w:p>
  </w:footnote>
  <w:footnote w:type="continuationSeparator" w:id="0">
    <w:p w14:paraId="6493BC61" w14:textId="77777777" w:rsidR="005F31AE" w:rsidRDefault="005F3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378186">
    <w:abstractNumId w:val="8"/>
  </w:num>
  <w:num w:numId="2" w16cid:durableId="1465734414">
    <w:abstractNumId w:val="6"/>
  </w:num>
  <w:num w:numId="3" w16cid:durableId="1670135956">
    <w:abstractNumId w:val="5"/>
  </w:num>
  <w:num w:numId="4" w16cid:durableId="2086141959">
    <w:abstractNumId w:val="4"/>
  </w:num>
  <w:num w:numId="5" w16cid:durableId="292952141">
    <w:abstractNumId w:val="7"/>
  </w:num>
  <w:num w:numId="6" w16cid:durableId="167983434">
    <w:abstractNumId w:val="3"/>
  </w:num>
  <w:num w:numId="7" w16cid:durableId="1605066692">
    <w:abstractNumId w:val="2"/>
  </w:num>
  <w:num w:numId="8" w16cid:durableId="2098138124">
    <w:abstractNumId w:val="1"/>
  </w:num>
  <w:num w:numId="9" w16cid:durableId="77112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B0A"/>
    <w:rsid w:val="0015074B"/>
    <w:rsid w:val="0029639D"/>
    <w:rsid w:val="00326F90"/>
    <w:rsid w:val="00364AF5"/>
    <w:rsid w:val="005F31AE"/>
    <w:rsid w:val="009E7914"/>
    <w:rsid w:val="00AA1D8D"/>
    <w:rsid w:val="00B22196"/>
    <w:rsid w:val="00B47730"/>
    <w:rsid w:val="00CB0664"/>
    <w:rsid w:val="00E55BCC"/>
    <w:rsid w:val="00EA4791"/>
    <w:rsid w:val="00F34B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2C49D"/>
  <w14:defaultImageDpi w14:val="300"/>
  <w15:docId w15:val="{D0532B45-1C6F-4A34-AB5D-79A03F4BD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BCC"/>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2420</Words>
  <Characters>13795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919700330708</cp:lastModifiedBy>
  <cp:revision>6</cp:revision>
  <dcterms:created xsi:type="dcterms:W3CDTF">2013-12-23T23:15:00Z</dcterms:created>
  <dcterms:modified xsi:type="dcterms:W3CDTF">2026-09-28T05:49:00Z</dcterms:modified>
  <cp:category/>
</cp:coreProperties>
</file>